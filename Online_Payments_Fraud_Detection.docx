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1250" w14:textId="77777777" w:rsidR="00987C13" w:rsidRPr="00563A9A" w:rsidRDefault="00000000">
      <w:pPr>
        <w:pStyle w:val="Title"/>
        <w:rPr>
          <w:rFonts w:ascii="Times New Roman" w:hAnsi="Times New Roman" w:cs="Times New Roman"/>
          <w:sz w:val="36"/>
          <w:szCs w:val="36"/>
        </w:rPr>
      </w:pPr>
      <w:r w:rsidRPr="00563A9A">
        <w:rPr>
          <w:rFonts w:ascii="Times New Roman" w:hAnsi="Times New Roman" w:cs="Times New Roman"/>
          <w:sz w:val="36"/>
          <w:szCs w:val="36"/>
        </w:rPr>
        <w:t>Online Payments Fraud Detection Using Machine Learning</w:t>
      </w:r>
    </w:p>
    <w:p w14:paraId="58CF6252" w14:textId="77777777" w:rsidR="00563A9A" w:rsidRPr="00563A9A" w:rsidRDefault="00000000" w:rsidP="00563A9A">
      <w:pPr>
        <w:pStyle w:val="NormalWeb"/>
        <w:rPr>
          <w:sz w:val="36"/>
          <w:szCs w:val="36"/>
        </w:rPr>
      </w:pPr>
      <w:r w:rsidRPr="00563A9A">
        <w:rPr>
          <w:sz w:val="36"/>
          <w:szCs w:val="36"/>
        </w:rPr>
        <w:t xml:space="preserve">Project </w:t>
      </w:r>
      <w:r w:rsidR="00563A9A" w:rsidRPr="00563A9A">
        <w:rPr>
          <w:sz w:val="36"/>
          <w:szCs w:val="36"/>
        </w:rPr>
        <w:t xml:space="preserve">Description: </w:t>
      </w:r>
    </w:p>
    <w:p w14:paraId="013C296F" w14:textId="3CE7A78A" w:rsidR="00563A9A" w:rsidRDefault="00563A9A" w:rsidP="00563A9A">
      <w:pPr>
        <w:pStyle w:val="NormalWeb"/>
      </w:pPr>
      <w:r>
        <w:t>In</w:t>
      </w:r>
      <w:r>
        <w:t xml:space="preserve"> today’s digital world, online payments have become a part of our daily lives. From shopping and bill payments to money transfers, most financial transactions are now done online. While this has made life easier and faster, it has also increased the risk of fraudulent activities. Fraudsters constantly try to exploit online systems, leading to financial losses for individuals and </w:t>
      </w:r>
      <w:r>
        <w:t>organisations</w:t>
      </w:r>
      <w:r>
        <w:t>.</w:t>
      </w:r>
    </w:p>
    <w:p w14:paraId="7C0E3E65" w14:textId="75FA10B3" w:rsidR="00563A9A" w:rsidRDefault="00563A9A" w:rsidP="00563A9A">
      <w:pPr>
        <w:pStyle w:val="NormalWeb"/>
      </w:pPr>
      <w:r>
        <w:t xml:space="preserve">This project focuses on building a smart system that can detect fraudulent online payment transactions using Machine Learning. Instead of manually checking every transaction, which is time-consuming and inefficient, this system automatically </w:t>
      </w:r>
      <w:r>
        <w:t>analyses</w:t>
      </w:r>
      <w:r>
        <w:t xml:space="preserve"> transaction details and predicts whether a transaction is legitimate or fraudulent.</w:t>
      </w:r>
    </w:p>
    <w:p w14:paraId="497C95F0" w14:textId="6ADE6B34" w:rsidR="00563A9A" w:rsidRDefault="00563A9A" w:rsidP="00563A9A">
      <w:pPr>
        <w:pStyle w:val="NormalWeb"/>
      </w:pPr>
      <w:r>
        <w:t xml:space="preserve">The model is trained using a real-world dataset containing thousands of transaction records. By studying patterns such as transaction amount, balance changes, and transaction type, the system learns to identify suspicious </w:t>
      </w:r>
      <w:r>
        <w:t>behaviour</w:t>
      </w:r>
      <w:r>
        <w:t xml:space="preserve">. Since fraud cases are </w:t>
      </w:r>
      <w:proofErr w:type="gramStart"/>
      <w:r>
        <w:t>much</w:t>
      </w:r>
      <w:proofErr w:type="gramEnd"/>
      <w:r>
        <w:t xml:space="preserve"> fewer compared to genuine transactions, special techniques are used to handle this imbalance and improve prediction accuracy.</w:t>
      </w:r>
    </w:p>
    <w:p w14:paraId="4B90F71F" w14:textId="77777777" w:rsidR="00563A9A" w:rsidRDefault="00563A9A" w:rsidP="00563A9A">
      <w:pPr>
        <w:pStyle w:val="NormalWeb"/>
      </w:pPr>
      <w:r>
        <w:t xml:space="preserve">Multiple machine learning algorithms were tested, including Decision Tree, Random Forest, Extra Trees, and </w:t>
      </w:r>
      <w:proofErr w:type="spellStart"/>
      <w:r>
        <w:t>XGBoost</w:t>
      </w:r>
      <w:proofErr w:type="spellEnd"/>
      <w:r>
        <w:t xml:space="preserve">. After comparing their performance, </w:t>
      </w:r>
      <w:proofErr w:type="spellStart"/>
      <w:r>
        <w:t>XGBoost</w:t>
      </w:r>
      <w:proofErr w:type="spellEnd"/>
      <w:r>
        <w:t xml:space="preserve"> was selected as the final model because it provided the highest accuracy and better fraud detection capability.</w:t>
      </w:r>
    </w:p>
    <w:p w14:paraId="13653F6C" w14:textId="5F0E539A" w:rsidR="00563A9A" w:rsidRDefault="00563A9A" w:rsidP="00563A9A">
      <w:pPr>
        <w:pStyle w:val="NormalWeb"/>
      </w:pPr>
      <w:r>
        <w:t xml:space="preserve">To make the system practical and user-friendly, the trained model was integrated into a Flask-based web application. Users can enter transaction details through a simple interface, and the system instantly predicts whether the transaction is </w:t>
      </w:r>
      <w:r>
        <w:t>fraudulent</w:t>
      </w:r>
      <w:r>
        <w:t xml:space="preserve"> or not.</w:t>
      </w:r>
    </w:p>
    <w:p w14:paraId="2E3EDFF0" w14:textId="77777777" w:rsidR="00563A9A" w:rsidRDefault="00563A9A" w:rsidP="00563A9A">
      <w:pPr>
        <w:pStyle w:val="NormalWeb"/>
      </w:pPr>
      <w:r>
        <w:t>Overall, this project demonstrates how Machine Learning can be applied in the financial sector to enhance security, reduce risk, and automate fraud detection in real-time.</w:t>
      </w:r>
    </w:p>
    <w:p w14:paraId="16A96912" w14:textId="3D21BB87" w:rsidR="00987C13" w:rsidRDefault="00987C13">
      <w:pPr>
        <w:pStyle w:val="Heading1"/>
        <w:rPr>
          <w:rFonts w:ascii="Times New Roman" w:hAnsi="Times New Roman" w:cs="Times New Roman"/>
        </w:rPr>
      </w:pPr>
    </w:p>
    <w:p w14:paraId="1803BDC7" w14:textId="77777777" w:rsidR="00563A9A" w:rsidRPr="00563A9A" w:rsidRDefault="00563A9A" w:rsidP="00563A9A"/>
    <w:p w14:paraId="70B04353" w14:textId="77777777" w:rsidR="00987C13" w:rsidRPr="00563A9A" w:rsidRDefault="00000000">
      <w:pPr>
        <w:pStyle w:val="Heading1"/>
        <w:rPr>
          <w:rFonts w:ascii="Times New Roman" w:hAnsi="Times New Roman" w:cs="Times New Roman"/>
        </w:rPr>
      </w:pPr>
      <w:r w:rsidRPr="00563A9A">
        <w:rPr>
          <w:rFonts w:ascii="Times New Roman" w:hAnsi="Times New Roman" w:cs="Times New Roman"/>
        </w:rPr>
        <w:t>Technical Architecture</w:t>
      </w:r>
    </w:p>
    <w:p w14:paraId="48FF675B" w14:textId="77777777" w:rsidR="00CA4889" w:rsidRDefault="00000000" w:rsidP="00C31893">
      <w:pPr>
        <w:rPr>
          <w:rFonts w:ascii="Times New Roman" w:hAnsi="Times New Roman" w:cs="Times New Roman"/>
        </w:rPr>
      </w:pPr>
      <w:r w:rsidRPr="00563A9A">
        <w:rPr>
          <w:rFonts w:ascii="Times New Roman" w:hAnsi="Times New Roman" w:cs="Times New Roman"/>
        </w:rPr>
        <w:br/>
      </w:r>
    </w:p>
    <w:p w14:paraId="1B7B6C36" w14:textId="77777777" w:rsidR="00CA4889" w:rsidRDefault="00CA4889" w:rsidP="00C31893">
      <w:pPr>
        <w:rPr>
          <w:rFonts w:ascii="Times New Roman" w:hAnsi="Times New Roman" w:cs="Times New Roman"/>
        </w:rPr>
      </w:pPr>
    </w:p>
    <w:p w14:paraId="7742976A" w14:textId="092CEC8C" w:rsidR="00C31893" w:rsidRDefault="00000000" w:rsidP="00C31893">
      <w:pPr>
        <w:rPr>
          <w:rFonts w:ascii="Times New Roman" w:hAnsi="Times New Roman" w:cs="Times New Roman"/>
        </w:rPr>
      </w:pPr>
      <w:r w:rsidRPr="00563A9A">
        <w:rPr>
          <w:rFonts w:ascii="Times New Roman" w:hAnsi="Times New Roman" w:cs="Times New Roman"/>
        </w:rPr>
        <w:lastRenderedPageBreak/>
        <w:t>User Input (Web UI)</w:t>
      </w:r>
      <w:r w:rsidRPr="00563A9A">
        <w:rPr>
          <w:rFonts w:ascii="Times New Roman" w:hAnsi="Times New Roman" w:cs="Times New Roman"/>
        </w:rPr>
        <w:br/>
        <w:t xml:space="preserve">        ↓</w:t>
      </w:r>
      <w:r w:rsidRPr="00563A9A">
        <w:rPr>
          <w:rFonts w:ascii="Times New Roman" w:hAnsi="Times New Roman" w:cs="Times New Roman"/>
        </w:rPr>
        <w:br/>
        <w:t>Flask Backend (app.py)</w:t>
      </w:r>
      <w:r w:rsidRPr="00563A9A">
        <w:rPr>
          <w:rFonts w:ascii="Times New Roman" w:hAnsi="Times New Roman" w:cs="Times New Roman"/>
        </w:rPr>
        <w:br/>
        <w:t xml:space="preserve">        ↓</w:t>
      </w:r>
      <w:r w:rsidRPr="00563A9A">
        <w:rPr>
          <w:rFonts w:ascii="Times New Roman" w:hAnsi="Times New Roman" w:cs="Times New Roman"/>
        </w:rPr>
        <w:br/>
        <w:t>Load Saved Model (</w:t>
      </w:r>
      <w:proofErr w:type="spellStart"/>
      <w:r w:rsidRPr="00563A9A">
        <w:rPr>
          <w:rFonts w:ascii="Times New Roman" w:hAnsi="Times New Roman" w:cs="Times New Roman"/>
        </w:rPr>
        <w:t>payments.pkl</w:t>
      </w:r>
      <w:proofErr w:type="spellEnd"/>
      <w:r w:rsidRPr="00563A9A">
        <w:rPr>
          <w:rFonts w:ascii="Times New Roman" w:hAnsi="Times New Roman" w:cs="Times New Roman"/>
        </w:rPr>
        <w:t>)</w:t>
      </w:r>
      <w:r w:rsidRPr="00563A9A">
        <w:rPr>
          <w:rFonts w:ascii="Times New Roman" w:hAnsi="Times New Roman" w:cs="Times New Roman"/>
        </w:rPr>
        <w:br/>
        <w:t xml:space="preserve">        ↓</w:t>
      </w:r>
      <w:r w:rsidRPr="00563A9A">
        <w:rPr>
          <w:rFonts w:ascii="Times New Roman" w:hAnsi="Times New Roman" w:cs="Times New Roman"/>
        </w:rPr>
        <w:br/>
        <w:t>Prediction (Fraud / Legitimate)</w:t>
      </w:r>
      <w:r w:rsidRPr="00563A9A">
        <w:rPr>
          <w:rFonts w:ascii="Times New Roman" w:hAnsi="Times New Roman" w:cs="Times New Roman"/>
        </w:rPr>
        <w:br/>
        <w:t xml:space="preserve">        ↓</w:t>
      </w:r>
      <w:r w:rsidRPr="00563A9A">
        <w:rPr>
          <w:rFonts w:ascii="Times New Roman" w:hAnsi="Times New Roman" w:cs="Times New Roman"/>
        </w:rPr>
        <w:br/>
        <w:t>Display Result on UI</w:t>
      </w:r>
    </w:p>
    <w:p w14:paraId="2EF61253" w14:textId="77FB1ADD" w:rsidR="00C31893" w:rsidRPr="00C31893" w:rsidRDefault="00000000" w:rsidP="00C31893">
      <w:pPr>
        <w:rPr>
          <w:lang w:val="en-IN"/>
        </w:rPr>
      </w:pPr>
      <w:r w:rsidRPr="00563A9A">
        <w:rPr>
          <w:rFonts w:ascii="Times New Roman" w:hAnsi="Times New Roman" w:cs="Times New Roman"/>
        </w:rPr>
        <w:br/>
      </w:r>
      <w:r w:rsidR="00C31893" w:rsidRPr="00C31893">
        <w:rPr>
          <w:lang w:val="en-IN"/>
        </w:rPr>
        <w:drawing>
          <wp:inline distT="0" distB="0" distL="0" distR="0" wp14:anchorId="552CB3AF" wp14:editId="3DCFD704">
            <wp:extent cx="5800725" cy="3867150"/>
            <wp:effectExtent l="0" t="0" r="9525" b="0"/>
            <wp:docPr id="1509311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0725" cy="3867150"/>
                    </a:xfrm>
                    <a:prstGeom prst="rect">
                      <a:avLst/>
                    </a:prstGeom>
                    <a:noFill/>
                    <a:ln>
                      <a:noFill/>
                    </a:ln>
                  </pic:spPr>
                </pic:pic>
              </a:graphicData>
            </a:graphic>
          </wp:inline>
        </w:drawing>
      </w:r>
    </w:p>
    <w:p w14:paraId="3513BE5D" w14:textId="3129B426" w:rsidR="00987C13" w:rsidRPr="00563A9A" w:rsidRDefault="00987C13">
      <w:pPr>
        <w:rPr>
          <w:rFonts w:ascii="Times New Roman" w:hAnsi="Times New Roman" w:cs="Times New Roman"/>
        </w:rPr>
      </w:pPr>
    </w:p>
    <w:p w14:paraId="517ACF53" w14:textId="30053F26" w:rsidR="00987C13" w:rsidRPr="00CA4889" w:rsidRDefault="00000000">
      <w:pPr>
        <w:pStyle w:val="Heading1"/>
        <w:rPr>
          <w:rFonts w:ascii="Times New Roman" w:hAnsi="Times New Roman" w:cs="Times New Roman"/>
          <w:color w:val="000000" w:themeColor="text1"/>
        </w:rPr>
      </w:pPr>
      <w:r w:rsidRPr="00CA4889">
        <w:rPr>
          <w:rFonts w:ascii="Times New Roman" w:hAnsi="Times New Roman" w:cs="Times New Roman"/>
          <w:color w:val="000000" w:themeColor="text1"/>
        </w:rPr>
        <w:t>Pre-</w:t>
      </w:r>
      <w:proofErr w:type="gramStart"/>
      <w:r w:rsidRPr="00CA4889">
        <w:rPr>
          <w:rFonts w:ascii="Times New Roman" w:hAnsi="Times New Roman" w:cs="Times New Roman"/>
          <w:color w:val="000000" w:themeColor="text1"/>
        </w:rPr>
        <w:t>Requisites</w:t>
      </w:r>
      <w:r w:rsidR="00C31893" w:rsidRPr="00CA4889">
        <w:rPr>
          <w:rFonts w:ascii="Times New Roman" w:hAnsi="Times New Roman" w:cs="Times New Roman"/>
          <w:color w:val="000000" w:themeColor="text1"/>
        </w:rPr>
        <w:t xml:space="preserve"> :</w:t>
      </w:r>
      <w:proofErr w:type="gramEnd"/>
    </w:p>
    <w:p w14:paraId="6F152DDF" w14:textId="77777777" w:rsidR="00C31893" w:rsidRDefault="00C31893" w:rsidP="00C31893">
      <w:pPr>
        <w:rPr>
          <w:b/>
          <w:bCs/>
          <w:lang w:val="en-IN"/>
        </w:rPr>
      </w:pPr>
    </w:p>
    <w:p w14:paraId="6F519C42" w14:textId="29925D61" w:rsidR="00C31893" w:rsidRPr="00C31893" w:rsidRDefault="00C31893" w:rsidP="00C31893">
      <w:pPr>
        <w:rPr>
          <w:lang w:val="en-IN"/>
        </w:rPr>
      </w:pPr>
      <w:r w:rsidRPr="00C31893">
        <w:rPr>
          <w:b/>
          <w:bCs/>
          <w:lang w:val="en-IN"/>
        </w:rPr>
        <w:t xml:space="preserve">To complete this project, you must </w:t>
      </w:r>
      <w:proofErr w:type="spellStart"/>
      <w:r w:rsidRPr="00C31893">
        <w:rPr>
          <w:b/>
          <w:bCs/>
          <w:lang w:val="en-IN"/>
        </w:rPr>
        <w:t>required</w:t>
      </w:r>
      <w:proofErr w:type="spellEnd"/>
      <w:r w:rsidRPr="00C31893">
        <w:rPr>
          <w:b/>
          <w:bCs/>
          <w:lang w:val="en-IN"/>
        </w:rPr>
        <w:t xml:space="preserve"> following software’s, concepts and packages</w:t>
      </w:r>
    </w:p>
    <w:p w14:paraId="28E482EB" w14:textId="77777777" w:rsidR="00C31893" w:rsidRPr="00C31893" w:rsidRDefault="00C31893" w:rsidP="00C31893">
      <w:pPr>
        <w:numPr>
          <w:ilvl w:val="0"/>
          <w:numId w:val="10"/>
        </w:numPr>
        <w:rPr>
          <w:b/>
          <w:bCs/>
          <w:lang w:val="en-IN"/>
        </w:rPr>
      </w:pPr>
      <w:r w:rsidRPr="00C31893">
        <w:rPr>
          <w:b/>
          <w:bCs/>
          <w:lang w:val="en-IN"/>
        </w:rPr>
        <w:t xml:space="preserve">Anaconda navigator and </w:t>
      </w:r>
      <w:proofErr w:type="spellStart"/>
      <w:r w:rsidRPr="00C31893">
        <w:rPr>
          <w:b/>
          <w:bCs/>
          <w:lang w:val="en-IN"/>
        </w:rPr>
        <w:t>pycharm</w:t>
      </w:r>
      <w:proofErr w:type="spellEnd"/>
      <w:r w:rsidRPr="00C31893">
        <w:rPr>
          <w:b/>
          <w:bCs/>
          <w:lang w:val="en-IN"/>
        </w:rPr>
        <w:t>:</w:t>
      </w:r>
    </w:p>
    <w:p w14:paraId="617F3D6C" w14:textId="77777777" w:rsidR="00C31893" w:rsidRPr="00C31893" w:rsidRDefault="00C31893" w:rsidP="00C31893">
      <w:pPr>
        <w:numPr>
          <w:ilvl w:val="1"/>
          <w:numId w:val="11"/>
        </w:numPr>
        <w:rPr>
          <w:b/>
          <w:bCs/>
          <w:lang w:val="en-IN"/>
        </w:rPr>
      </w:pPr>
      <w:r w:rsidRPr="00C31893">
        <w:rPr>
          <w:lang w:val="en-IN"/>
        </w:rPr>
        <w:t>Refer the link below to download anaconda navigator</w:t>
      </w:r>
    </w:p>
    <w:p w14:paraId="69644015" w14:textId="77777777" w:rsidR="00C31893" w:rsidRPr="00C31893" w:rsidRDefault="00C31893" w:rsidP="00C31893">
      <w:pPr>
        <w:numPr>
          <w:ilvl w:val="1"/>
          <w:numId w:val="12"/>
        </w:numPr>
        <w:rPr>
          <w:b/>
          <w:bCs/>
          <w:lang w:val="en-IN"/>
        </w:rPr>
      </w:pPr>
      <w:proofErr w:type="gramStart"/>
      <w:r w:rsidRPr="00C31893">
        <w:rPr>
          <w:lang w:val="en-IN"/>
        </w:rPr>
        <w:lastRenderedPageBreak/>
        <w:t>Link :</w:t>
      </w:r>
      <w:proofErr w:type="gramEnd"/>
      <w:r w:rsidRPr="00C31893">
        <w:rPr>
          <w:lang w:val="en-IN"/>
        </w:rPr>
        <w:t xml:space="preserve"> </w:t>
      </w:r>
      <w:hyperlink r:id="rId7" w:history="1">
        <w:r w:rsidRPr="00C31893">
          <w:rPr>
            <w:rStyle w:val="Hyperlink"/>
            <w:lang w:val="en-IN"/>
          </w:rPr>
          <w:t>https://youtu.be/1ra4zH2G4o0</w:t>
        </w:r>
      </w:hyperlink>
    </w:p>
    <w:p w14:paraId="438AF5FF" w14:textId="77777777" w:rsidR="00C31893" w:rsidRDefault="00C31893">
      <w:pPr>
        <w:rPr>
          <w:lang w:val="en-IN"/>
        </w:rPr>
      </w:pPr>
    </w:p>
    <w:p w14:paraId="386785CE" w14:textId="77777777" w:rsidR="00C31893" w:rsidRDefault="00000000" w:rsidP="00C31893">
      <w:pPr>
        <w:rPr>
          <w:rFonts w:ascii="Times New Roman" w:hAnsi="Times New Roman" w:cs="Times New Roman"/>
          <w:b/>
          <w:bCs/>
          <w:sz w:val="28"/>
          <w:szCs w:val="28"/>
        </w:rPr>
      </w:pPr>
      <w:r w:rsidRPr="00C31893">
        <w:rPr>
          <w:rFonts w:ascii="Times New Roman" w:hAnsi="Times New Roman" w:cs="Times New Roman"/>
          <w:b/>
          <w:bCs/>
          <w:sz w:val="28"/>
          <w:szCs w:val="28"/>
        </w:rPr>
        <w:t>Software Requirements:</w:t>
      </w:r>
    </w:p>
    <w:p w14:paraId="4775B717" w14:textId="60BED6D5" w:rsidR="00C31893" w:rsidRDefault="00C31893" w:rsidP="00C31893">
      <w:pPr>
        <w:pStyle w:val="ListParagraph"/>
        <w:numPr>
          <w:ilvl w:val="0"/>
          <w:numId w:val="18"/>
        </w:numPr>
        <w:rPr>
          <w:rFonts w:ascii="Times New Roman" w:hAnsi="Times New Roman" w:cs="Times New Roman"/>
          <w:sz w:val="28"/>
          <w:szCs w:val="28"/>
        </w:rPr>
      </w:pPr>
      <w:r w:rsidRPr="00C31893">
        <w:rPr>
          <w:rFonts w:ascii="Times New Roman" w:hAnsi="Times New Roman" w:cs="Times New Roman"/>
          <w:sz w:val="28"/>
          <w:szCs w:val="28"/>
        </w:rPr>
        <w:t>Python</w:t>
      </w:r>
      <w:r>
        <w:rPr>
          <w:rFonts w:ascii="Times New Roman" w:hAnsi="Times New Roman" w:cs="Times New Roman"/>
          <w:sz w:val="28"/>
          <w:szCs w:val="28"/>
        </w:rPr>
        <w:t>3x</w:t>
      </w:r>
    </w:p>
    <w:p w14:paraId="23B589A8" w14:textId="603B541C" w:rsidR="00C31893" w:rsidRDefault="00C31893" w:rsidP="00C31893">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 xml:space="preserve">Anaconda/VS Code / </w:t>
      </w:r>
      <w:proofErr w:type="spellStart"/>
      <w:r>
        <w:rPr>
          <w:rFonts w:ascii="Times New Roman" w:hAnsi="Times New Roman" w:cs="Times New Roman"/>
          <w:sz w:val="28"/>
          <w:szCs w:val="28"/>
        </w:rPr>
        <w:t>PYCharm</w:t>
      </w:r>
      <w:proofErr w:type="spellEnd"/>
    </w:p>
    <w:p w14:paraId="16422304" w14:textId="6D11561D" w:rsidR="00C31893" w:rsidRDefault="00C31893" w:rsidP="00C31893">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Required Python Libraries:</w:t>
      </w:r>
    </w:p>
    <w:p w14:paraId="245EA78D" w14:textId="77777777" w:rsidR="000141B5" w:rsidRDefault="000141B5" w:rsidP="000141B5">
      <w:pPr>
        <w:pStyle w:val="NormalWeb"/>
        <w:numPr>
          <w:ilvl w:val="0"/>
          <w:numId w:val="18"/>
        </w:numPr>
        <w:spacing w:before="13" w:beforeAutospacing="0" w:after="0" w:afterAutospacing="0"/>
        <w:jc w:val="both"/>
        <w:textAlignment w:val="baseline"/>
        <w:rPr>
          <w:color w:val="000000"/>
        </w:rPr>
      </w:pPr>
      <w:r>
        <w:rPr>
          <w:color w:val="000000"/>
        </w:rPr>
        <w:t xml:space="preserve">Type “pip install </w:t>
      </w:r>
      <w:proofErr w:type="spellStart"/>
      <w:r>
        <w:rPr>
          <w:color w:val="000000"/>
        </w:rPr>
        <w:t>numpy</w:t>
      </w:r>
      <w:proofErr w:type="spellEnd"/>
      <w:r>
        <w:rPr>
          <w:color w:val="000000"/>
        </w:rPr>
        <w:t>” and click enter.</w:t>
      </w:r>
    </w:p>
    <w:p w14:paraId="5E4E8790" w14:textId="77777777" w:rsidR="000141B5" w:rsidRDefault="000141B5" w:rsidP="000141B5">
      <w:pPr>
        <w:pStyle w:val="NormalWeb"/>
        <w:numPr>
          <w:ilvl w:val="0"/>
          <w:numId w:val="18"/>
        </w:numPr>
        <w:spacing w:before="17" w:beforeAutospacing="0" w:after="0" w:afterAutospacing="0"/>
        <w:jc w:val="both"/>
        <w:textAlignment w:val="baseline"/>
        <w:rPr>
          <w:color w:val="000000"/>
        </w:rPr>
      </w:pPr>
      <w:r>
        <w:rPr>
          <w:color w:val="000000"/>
        </w:rPr>
        <w:t>Type “pip install pandas” and click enter.</w:t>
      </w:r>
    </w:p>
    <w:p w14:paraId="05B39A20" w14:textId="77777777" w:rsidR="000141B5" w:rsidRDefault="000141B5" w:rsidP="000141B5">
      <w:pPr>
        <w:pStyle w:val="NormalWeb"/>
        <w:numPr>
          <w:ilvl w:val="0"/>
          <w:numId w:val="18"/>
        </w:numPr>
        <w:spacing w:before="13" w:beforeAutospacing="0" w:after="0" w:afterAutospacing="0"/>
        <w:jc w:val="both"/>
        <w:textAlignment w:val="baseline"/>
        <w:rPr>
          <w:color w:val="000000"/>
        </w:rPr>
      </w:pPr>
      <w:r>
        <w:rPr>
          <w:color w:val="000000"/>
        </w:rPr>
        <w:t>Type “pip install scikit-learn” and click enter.</w:t>
      </w:r>
    </w:p>
    <w:p w14:paraId="562C65EF" w14:textId="77777777" w:rsidR="000141B5" w:rsidRDefault="000141B5" w:rsidP="000141B5">
      <w:pPr>
        <w:pStyle w:val="NormalWeb"/>
        <w:numPr>
          <w:ilvl w:val="0"/>
          <w:numId w:val="18"/>
        </w:numPr>
        <w:spacing w:before="12" w:beforeAutospacing="0" w:after="0" w:afterAutospacing="0"/>
        <w:jc w:val="both"/>
        <w:textAlignment w:val="baseline"/>
        <w:rPr>
          <w:color w:val="000000"/>
        </w:rPr>
      </w:pPr>
      <w:proofErr w:type="gramStart"/>
      <w:r>
        <w:rPr>
          <w:color w:val="000000"/>
        </w:rPr>
        <w:t>Type ”pip</w:t>
      </w:r>
      <w:proofErr w:type="gramEnd"/>
      <w:r>
        <w:rPr>
          <w:color w:val="000000"/>
        </w:rPr>
        <w:t xml:space="preserve"> install matplotlib” and click enter.</w:t>
      </w:r>
    </w:p>
    <w:p w14:paraId="004F7764" w14:textId="77777777" w:rsidR="000141B5" w:rsidRDefault="000141B5" w:rsidP="000141B5">
      <w:pPr>
        <w:pStyle w:val="NormalWeb"/>
        <w:numPr>
          <w:ilvl w:val="0"/>
          <w:numId w:val="18"/>
        </w:numPr>
        <w:spacing w:before="17" w:beforeAutospacing="0" w:after="0" w:afterAutospacing="0"/>
        <w:jc w:val="both"/>
        <w:textAlignment w:val="baseline"/>
        <w:rPr>
          <w:color w:val="000000"/>
        </w:rPr>
      </w:pPr>
      <w:proofErr w:type="gramStart"/>
      <w:r>
        <w:rPr>
          <w:color w:val="000000"/>
        </w:rPr>
        <w:t>Type ”pip</w:t>
      </w:r>
      <w:proofErr w:type="gramEnd"/>
      <w:r>
        <w:rPr>
          <w:color w:val="000000"/>
        </w:rPr>
        <w:t xml:space="preserve"> install </w:t>
      </w:r>
      <w:proofErr w:type="spellStart"/>
      <w:r>
        <w:rPr>
          <w:color w:val="000000"/>
        </w:rPr>
        <w:t>scipy</w:t>
      </w:r>
      <w:proofErr w:type="spellEnd"/>
      <w:r>
        <w:rPr>
          <w:color w:val="000000"/>
        </w:rPr>
        <w:t>” and click enter.</w:t>
      </w:r>
    </w:p>
    <w:p w14:paraId="03A3EA95" w14:textId="77777777" w:rsidR="000141B5" w:rsidRDefault="000141B5" w:rsidP="000141B5">
      <w:pPr>
        <w:pStyle w:val="NormalWeb"/>
        <w:numPr>
          <w:ilvl w:val="0"/>
          <w:numId w:val="18"/>
        </w:numPr>
        <w:spacing w:before="13" w:beforeAutospacing="0" w:after="0" w:afterAutospacing="0"/>
        <w:jc w:val="both"/>
        <w:textAlignment w:val="baseline"/>
        <w:rPr>
          <w:color w:val="000000"/>
        </w:rPr>
      </w:pPr>
      <w:proofErr w:type="gramStart"/>
      <w:r>
        <w:rPr>
          <w:color w:val="000000"/>
        </w:rPr>
        <w:t>Type ”pip</w:t>
      </w:r>
      <w:proofErr w:type="gramEnd"/>
      <w:r>
        <w:rPr>
          <w:color w:val="000000"/>
        </w:rPr>
        <w:t xml:space="preserve"> install pickle-</w:t>
      </w:r>
      <w:proofErr w:type="spellStart"/>
      <w:r>
        <w:rPr>
          <w:color w:val="000000"/>
        </w:rPr>
        <w:t>mixin</w:t>
      </w:r>
      <w:proofErr w:type="spellEnd"/>
      <w:r>
        <w:rPr>
          <w:color w:val="000000"/>
        </w:rPr>
        <w:t>” and click enter.</w:t>
      </w:r>
    </w:p>
    <w:p w14:paraId="426B12E6" w14:textId="77777777" w:rsidR="000141B5" w:rsidRDefault="000141B5" w:rsidP="000141B5">
      <w:pPr>
        <w:pStyle w:val="NormalWeb"/>
        <w:numPr>
          <w:ilvl w:val="0"/>
          <w:numId w:val="18"/>
        </w:numPr>
        <w:spacing w:before="18" w:beforeAutospacing="0" w:after="0" w:afterAutospacing="0"/>
        <w:jc w:val="both"/>
        <w:textAlignment w:val="baseline"/>
        <w:rPr>
          <w:color w:val="000000"/>
        </w:rPr>
      </w:pPr>
      <w:proofErr w:type="gramStart"/>
      <w:r>
        <w:rPr>
          <w:color w:val="000000"/>
        </w:rPr>
        <w:t>Type ”pip</w:t>
      </w:r>
      <w:proofErr w:type="gramEnd"/>
      <w:r>
        <w:rPr>
          <w:color w:val="000000"/>
        </w:rPr>
        <w:t xml:space="preserve"> install seaborn” and click enter.</w:t>
      </w:r>
    </w:p>
    <w:p w14:paraId="20C0CF52" w14:textId="77777777" w:rsidR="000141B5" w:rsidRDefault="000141B5" w:rsidP="000141B5">
      <w:pPr>
        <w:pStyle w:val="NormalWeb"/>
        <w:numPr>
          <w:ilvl w:val="0"/>
          <w:numId w:val="18"/>
        </w:numPr>
        <w:spacing w:before="12" w:beforeAutospacing="0" w:after="0" w:afterAutospacing="0"/>
        <w:jc w:val="both"/>
        <w:textAlignment w:val="baseline"/>
        <w:rPr>
          <w:color w:val="000000"/>
        </w:rPr>
      </w:pPr>
      <w:r>
        <w:rPr>
          <w:color w:val="000000"/>
        </w:rPr>
        <w:t>Type “pip install Flask” and click enter.</w:t>
      </w:r>
    </w:p>
    <w:p w14:paraId="1BE5CAE4" w14:textId="51C6880D" w:rsidR="00C31893" w:rsidRPr="00C31893" w:rsidRDefault="00C31893" w:rsidP="000141B5">
      <w:pPr>
        <w:pStyle w:val="ListParagraph"/>
        <w:ind w:left="1440"/>
        <w:rPr>
          <w:rFonts w:ascii="Times New Roman" w:hAnsi="Times New Roman" w:cs="Times New Roman"/>
          <w:sz w:val="28"/>
          <w:szCs w:val="28"/>
        </w:rPr>
      </w:pPr>
    </w:p>
    <w:p w14:paraId="33F7844D" w14:textId="77777777" w:rsidR="000141B5" w:rsidRPr="000141B5" w:rsidRDefault="00C31893" w:rsidP="000141B5">
      <w:pPr>
        <w:rPr>
          <w:b/>
          <w:bCs/>
          <w:lang w:val="en-IN"/>
        </w:rPr>
      </w:pPr>
      <w:r w:rsidRPr="00C31893">
        <w:rPr>
          <w:rFonts w:ascii="Times New Roman" w:hAnsi="Times New Roman" w:cs="Times New Roman"/>
        </w:rPr>
        <w:br/>
      </w:r>
      <w:r w:rsidR="000141B5" w:rsidRPr="000141B5">
        <w:rPr>
          <w:b/>
          <w:bCs/>
          <w:lang w:val="en-IN"/>
        </w:rPr>
        <w:t>Prior Knowledge:</w:t>
      </w:r>
    </w:p>
    <w:p w14:paraId="399B56C3" w14:textId="77777777" w:rsidR="000141B5" w:rsidRPr="000141B5" w:rsidRDefault="000141B5" w:rsidP="000141B5">
      <w:pPr>
        <w:rPr>
          <w:lang w:val="en-IN"/>
        </w:rPr>
      </w:pPr>
      <w:r w:rsidRPr="000141B5">
        <w:rPr>
          <w:lang w:val="en-IN"/>
        </w:rPr>
        <w:t>You must have prior knowledge of following topics to complete this project.</w:t>
      </w:r>
    </w:p>
    <w:p w14:paraId="175C5A0C" w14:textId="77777777" w:rsidR="000141B5" w:rsidRPr="000141B5" w:rsidRDefault="000141B5" w:rsidP="000141B5">
      <w:pPr>
        <w:numPr>
          <w:ilvl w:val="0"/>
          <w:numId w:val="21"/>
        </w:numPr>
        <w:rPr>
          <w:lang w:val="en-IN"/>
        </w:rPr>
      </w:pPr>
      <w:r w:rsidRPr="000141B5">
        <w:rPr>
          <w:b/>
          <w:bCs/>
          <w:lang w:val="en-IN"/>
        </w:rPr>
        <w:t>ML Concepts</w:t>
      </w:r>
    </w:p>
    <w:p w14:paraId="4CF744B7" w14:textId="77777777" w:rsidR="000141B5" w:rsidRPr="000141B5" w:rsidRDefault="000141B5" w:rsidP="000141B5">
      <w:pPr>
        <w:numPr>
          <w:ilvl w:val="1"/>
          <w:numId w:val="22"/>
        </w:numPr>
        <w:rPr>
          <w:lang w:val="en-IN"/>
        </w:rPr>
      </w:pPr>
      <w:r w:rsidRPr="000141B5">
        <w:rPr>
          <w:lang w:val="en-IN"/>
        </w:rPr>
        <w:t xml:space="preserve">Supervised learning: </w:t>
      </w:r>
      <w:hyperlink r:id="rId8" w:history="1">
        <w:r w:rsidRPr="000141B5">
          <w:rPr>
            <w:rStyle w:val="Hyperlink"/>
            <w:lang w:val="en-IN"/>
          </w:rPr>
          <w:t>https://www.javatpoint.com/supervised-machine-learning</w:t>
        </w:r>
      </w:hyperlink>
    </w:p>
    <w:p w14:paraId="45140FD3" w14:textId="77777777" w:rsidR="000141B5" w:rsidRPr="000141B5" w:rsidRDefault="000141B5" w:rsidP="000141B5">
      <w:pPr>
        <w:numPr>
          <w:ilvl w:val="1"/>
          <w:numId w:val="23"/>
        </w:numPr>
        <w:rPr>
          <w:lang w:val="en-IN"/>
        </w:rPr>
      </w:pPr>
      <w:r w:rsidRPr="000141B5">
        <w:rPr>
          <w:lang w:val="en-IN"/>
        </w:rPr>
        <w:t xml:space="preserve">Unsupervised learning: </w:t>
      </w:r>
      <w:hyperlink r:id="rId9" w:history="1">
        <w:r w:rsidRPr="000141B5">
          <w:rPr>
            <w:rStyle w:val="Hyperlink"/>
            <w:lang w:val="en-IN"/>
          </w:rPr>
          <w:t>https://www.javatpoint.com/unsupervised-machine-learning</w:t>
        </w:r>
      </w:hyperlink>
    </w:p>
    <w:p w14:paraId="2DAFE859" w14:textId="77777777" w:rsidR="000141B5" w:rsidRPr="000141B5" w:rsidRDefault="000141B5" w:rsidP="000141B5">
      <w:pPr>
        <w:numPr>
          <w:ilvl w:val="1"/>
          <w:numId w:val="24"/>
        </w:numPr>
        <w:rPr>
          <w:lang w:val="en-IN"/>
        </w:rPr>
      </w:pPr>
      <w:r w:rsidRPr="000141B5">
        <w:rPr>
          <w:lang w:val="en-IN"/>
        </w:rPr>
        <w:t>Regression and classification</w:t>
      </w:r>
    </w:p>
    <w:p w14:paraId="507157E0" w14:textId="77777777" w:rsidR="000141B5" w:rsidRPr="000141B5" w:rsidRDefault="000141B5" w:rsidP="000141B5">
      <w:pPr>
        <w:numPr>
          <w:ilvl w:val="0"/>
          <w:numId w:val="25"/>
        </w:numPr>
        <w:rPr>
          <w:lang w:val="en-IN"/>
        </w:rPr>
      </w:pPr>
      <w:r w:rsidRPr="000141B5">
        <w:rPr>
          <w:lang w:val="en-IN"/>
        </w:rPr>
        <w:t xml:space="preserve">Decision tree: </w:t>
      </w:r>
      <w:hyperlink r:id="rId10" w:history="1">
        <w:r w:rsidRPr="000141B5">
          <w:rPr>
            <w:rStyle w:val="Hyperlink"/>
            <w:lang w:val="en-IN"/>
          </w:rPr>
          <w:t>https://www.javatpoint.com/machine-learning-decision-tree-classification-algorithm</w:t>
        </w:r>
      </w:hyperlink>
    </w:p>
    <w:p w14:paraId="27451966" w14:textId="77777777" w:rsidR="000141B5" w:rsidRPr="000141B5" w:rsidRDefault="000141B5" w:rsidP="000141B5">
      <w:pPr>
        <w:numPr>
          <w:ilvl w:val="0"/>
          <w:numId w:val="25"/>
        </w:numPr>
        <w:rPr>
          <w:lang w:val="en-IN"/>
        </w:rPr>
      </w:pPr>
      <w:r w:rsidRPr="000141B5">
        <w:rPr>
          <w:lang w:val="en-IN"/>
        </w:rPr>
        <w:t xml:space="preserve">Random forest: </w:t>
      </w:r>
      <w:hyperlink r:id="rId11" w:history="1">
        <w:r w:rsidRPr="000141B5">
          <w:rPr>
            <w:rStyle w:val="Hyperlink"/>
            <w:lang w:val="en-IN"/>
          </w:rPr>
          <w:t>https://www.javatpoint.com/machine-learning-random-forest-algorithm</w:t>
        </w:r>
      </w:hyperlink>
    </w:p>
    <w:p w14:paraId="20EC1C8C" w14:textId="77777777" w:rsidR="000141B5" w:rsidRPr="000141B5" w:rsidRDefault="000141B5" w:rsidP="000141B5">
      <w:pPr>
        <w:numPr>
          <w:ilvl w:val="0"/>
          <w:numId w:val="25"/>
        </w:numPr>
        <w:rPr>
          <w:lang w:val="en-IN"/>
        </w:rPr>
      </w:pPr>
      <w:r w:rsidRPr="000141B5">
        <w:rPr>
          <w:lang w:val="en-IN"/>
        </w:rPr>
        <w:t xml:space="preserve">KNN: </w:t>
      </w:r>
      <w:hyperlink r:id="rId12" w:history="1">
        <w:r w:rsidRPr="000141B5">
          <w:rPr>
            <w:rStyle w:val="Hyperlink"/>
            <w:lang w:val="en-IN"/>
          </w:rPr>
          <w:t>https://www.javatpoint.com/k-nearest-neighbor-algorithm-for-machine-learning</w:t>
        </w:r>
      </w:hyperlink>
    </w:p>
    <w:p w14:paraId="1D0FED12" w14:textId="77777777" w:rsidR="000141B5" w:rsidRPr="000141B5" w:rsidRDefault="000141B5" w:rsidP="000141B5">
      <w:pPr>
        <w:numPr>
          <w:ilvl w:val="0"/>
          <w:numId w:val="25"/>
        </w:numPr>
        <w:rPr>
          <w:lang w:val="en-IN"/>
        </w:rPr>
      </w:pPr>
      <w:proofErr w:type="spellStart"/>
      <w:r w:rsidRPr="000141B5">
        <w:rPr>
          <w:lang w:val="en-IN"/>
        </w:rPr>
        <w:t>Xgboost</w:t>
      </w:r>
      <w:proofErr w:type="spellEnd"/>
      <w:r w:rsidRPr="000141B5">
        <w:rPr>
          <w:lang w:val="en-IN"/>
        </w:rPr>
        <w:t xml:space="preserve">: </w:t>
      </w:r>
      <w:hyperlink r:id="rId13" w:history="1">
        <w:r w:rsidRPr="000141B5">
          <w:rPr>
            <w:rStyle w:val="Hyperlink"/>
            <w:lang w:val="en-IN"/>
          </w:rPr>
          <w:t>https://www.analyticsvidhya.com/blog/2018/09/an-end-to-end-guide-to-understand-the-math-behind-xgboost/</w:t>
        </w:r>
      </w:hyperlink>
    </w:p>
    <w:p w14:paraId="07068696" w14:textId="77777777" w:rsidR="000141B5" w:rsidRPr="000141B5" w:rsidRDefault="000141B5" w:rsidP="000141B5">
      <w:pPr>
        <w:numPr>
          <w:ilvl w:val="0"/>
          <w:numId w:val="25"/>
        </w:numPr>
        <w:rPr>
          <w:lang w:val="en-IN"/>
        </w:rPr>
      </w:pPr>
      <w:r w:rsidRPr="000141B5">
        <w:rPr>
          <w:lang w:val="en-IN"/>
        </w:rPr>
        <w:lastRenderedPageBreak/>
        <w:t xml:space="preserve">Evaluation metrics: </w:t>
      </w:r>
      <w:hyperlink r:id="rId14" w:history="1">
        <w:r w:rsidRPr="000141B5">
          <w:rPr>
            <w:rStyle w:val="Hyperlink"/>
            <w:lang w:val="en-IN"/>
          </w:rPr>
          <w:t>https://www.analyticsvidhya.com/blog/2019/08/11-important-model-evaluation-error-metrics/</w:t>
        </w:r>
      </w:hyperlink>
    </w:p>
    <w:p w14:paraId="2065E111" w14:textId="77777777" w:rsidR="000141B5" w:rsidRPr="000141B5" w:rsidRDefault="000141B5" w:rsidP="000141B5">
      <w:pPr>
        <w:numPr>
          <w:ilvl w:val="0"/>
          <w:numId w:val="26"/>
        </w:numPr>
        <w:rPr>
          <w:lang w:val="en-IN"/>
        </w:rPr>
      </w:pPr>
      <w:r w:rsidRPr="000141B5">
        <w:rPr>
          <w:b/>
          <w:bCs/>
          <w:lang w:val="en-IN"/>
        </w:rPr>
        <w:t xml:space="preserve">Flask </w:t>
      </w:r>
      <w:proofErr w:type="gramStart"/>
      <w:r w:rsidRPr="000141B5">
        <w:rPr>
          <w:b/>
          <w:bCs/>
          <w:lang w:val="en-IN"/>
        </w:rPr>
        <w:t>Basics</w:t>
      </w:r>
      <w:r w:rsidRPr="000141B5">
        <w:rPr>
          <w:lang w:val="en-IN"/>
        </w:rPr>
        <w:t xml:space="preserve"> :</w:t>
      </w:r>
      <w:proofErr w:type="gramEnd"/>
      <w:r w:rsidRPr="000141B5">
        <w:rPr>
          <w:lang w:val="en-IN"/>
        </w:rPr>
        <w:t xml:space="preserve"> </w:t>
      </w:r>
      <w:hyperlink r:id="rId15" w:history="1">
        <w:r w:rsidRPr="000141B5">
          <w:rPr>
            <w:rStyle w:val="Hyperlink"/>
            <w:lang w:val="en-IN"/>
          </w:rPr>
          <w:t>https://www.youtube.com/watch?v=lj4I_CvBnt0</w:t>
        </w:r>
      </w:hyperlink>
    </w:p>
    <w:p w14:paraId="6F707F50" w14:textId="7F7801F8" w:rsidR="00987C13" w:rsidRPr="00C31893" w:rsidRDefault="00987C13" w:rsidP="00C31893">
      <w:pPr>
        <w:rPr>
          <w:lang w:val="en-IN"/>
        </w:rPr>
      </w:pPr>
    </w:p>
    <w:p w14:paraId="49D109F0" w14:textId="77777777" w:rsidR="00987C13" w:rsidRPr="00C31893" w:rsidRDefault="00000000">
      <w:pPr>
        <w:pStyle w:val="Heading1"/>
        <w:rPr>
          <w:rFonts w:ascii="Times New Roman" w:hAnsi="Times New Roman" w:cs="Times New Roman"/>
          <w:color w:val="000000" w:themeColor="text1"/>
        </w:rPr>
      </w:pPr>
      <w:r w:rsidRPr="00C31893">
        <w:rPr>
          <w:rFonts w:ascii="Times New Roman" w:hAnsi="Times New Roman" w:cs="Times New Roman"/>
          <w:color w:val="000000" w:themeColor="text1"/>
        </w:rPr>
        <w:t>Project Objectives</w:t>
      </w:r>
    </w:p>
    <w:p w14:paraId="737708FC" w14:textId="77777777" w:rsidR="00987C13" w:rsidRPr="000141B5" w:rsidRDefault="00000000">
      <w:pPr>
        <w:rPr>
          <w:rFonts w:ascii="Times New Roman" w:eastAsiaTheme="majorEastAsia" w:hAnsi="Times New Roman" w:cs="Times New Roman"/>
          <w:b/>
          <w:bCs/>
          <w:color w:val="365F91" w:themeColor="accent1" w:themeShade="BF"/>
          <w:sz w:val="28"/>
          <w:szCs w:val="28"/>
        </w:rPr>
      </w:pPr>
      <w:r w:rsidRPr="00563A9A">
        <w:rPr>
          <w:rFonts w:ascii="Times New Roman" w:hAnsi="Times New Roman" w:cs="Times New Roman"/>
        </w:rPr>
        <w:br/>
      </w:r>
      <w:r w:rsidRPr="000141B5">
        <w:rPr>
          <w:rFonts w:ascii="Times New Roman" w:hAnsi="Times New Roman" w:cs="Times New Roman"/>
          <w:sz w:val="24"/>
          <w:szCs w:val="24"/>
        </w:rPr>
        <w:t>- Understand fraud detection using Machine Learning</w:t>
      </w:r>
      <w:r w:rsidRPr="000141B5">
        <w:rPr>
          <w:rFonts w:ascii="Times New Roman" w:hAnsi="Times New Roman" w:cs="Times New Roman"/>
          <w:sz w:val="24"/>
          <w:szCs w:val="24"/>
        </w:rPr>
        <w:br/>
        <w:t>- Perform Exploratory Data Analysis (EDA)</w:t>
      </w:r>
      <w:r w:rsidRPr="000141B5">
        <w:rPr>
          <w:rFonts w:ascii="Times New Roman" w:hAnsi="Times New Roman" w:cs="Times New Roman"/>
          <w:sz w:val="24"/>
          <w:szCs w:val="24"/>
        </w:rPr>
        <w:br/>
        <w:t>- Handle imbalanced datasets using SMOTE</w:t>
      </w:r>
      <w:r w:rsidRPr="000141B5">
        <w:rPr>
          <w:rFonts w:ascii="Times New Roman" w:hAnsi="Times New Roman" w:cs="Times New Roman"/>
          <w:sz w:val="24"/>
          <w:szCs w:val="24"/>
        </w:rPr>
        <w:br/>
        <w:t>- Train and evaluate multiple ML models</w:t>
      </w:r>
      <w:r w:rsidRPr="000141B5">
        <w:rPr>
          <w:rFonts w:ascii="Times New Roman" w:hAnsi="Times New Roman" w:cs="Times New Roman"/>
          <w:sz w:val="24"/>
          <w:szCs w:val="24"/>
        </w:rPr>
        <w:br/>
        <w:t>- Deploy the best model using Flask</w:t>
      </w:r>
      <w:r w:rsidRPr="000141B5">
        <w:rPr>
          <w:rFonts w:ascii="Times New Roman" w:hAnsi="Times New Roman" w:cs="Times New Roman"/>
          <w:sz w:val="24"/>
          <w:szCs w:val="24"/>
        </w:rPr>
        <w:br/>
        <w:t>- Perform real-time fraud prediction</w:t>
      </w:r>
      <w:r w:rsidRPr="000141B5">
        <w:rPr>
          <w:rFonts w:ascii="Times New Roman" w:eastAsiaTheme="majorEastAsia" w:hAnsi="Times New Roman" w:cs="Times New Roman"/>
          <w:b/>
          <w:bCs/>
          <w:color w:val="365F91" w:themeColor="accent1" w:themeShade="BF"/>
          <w:sz w:val="28"/>
          <w:szCs w:val="28"/>
        </w:rPr>
        <w:br/>
      </w:r>
    </w:p>
    <w:p w14:paraId="38A0B2B8" w14:textId="77777777" w:rsidR="00987C13" w:rsidRDefault="00000000">
      <w:pPr>
        <w:pStyle w:val="Heading1"/>
        <w:rPr>
          <w:rFonts w:ascii="Times New Roman" w:hAnsi="Times New Roman" w:cs="Times New Roman"/>
          <w:color w:val="000000" w:themeColor="text1"/>
        </w:rPr>
      </w:pPr>
      <w:r w:rsidRPr="000141B5">
        <w:rPr>
          <w:rFonts w:ascii="Times New Roman" w:hAnsi="Times New Roman" w:cs="Times New Roman"/>
          <w:color w:val="000000" w:themeColor="text1"/>
        </w:rPr>
        <w:t>Project Flow</w:t>
      </w:r>
    </w:p>
    <w:p w14:paraId="6D2C1F42" w14:textId="77777777" w:rsidR="000141B5" w:rsidRPr="000141B5" w:rsidRDefault="000141B5" w:rsidP="000141B5">
      <w:pPr>
        <w:rPr>
          <w:sz w:val="24"/>
          <w:szCs w:val="24"/>
        </w:rPr>
      </w:pPr>
    </w:p>
    <w:p w14:paraId="4DAFF513" w14:textId="34C891B4" w:rsidR="000141B5" w:rsidRPr="000141B5" w:rsidRDefault="000141B5" w:rsidP="000141B5">
      <w:pPr>
        <w:rPr>
          <w:rFonts w:ascii="Times New Roman" w:hAnsi="Times New Roman" w:cs="Times New Roman"/>
          <w:b/>
          <w:bCs/>
          <w:sz w:val="24"/>
          <w:szCs w:val="24"/>
        </w:rPr>
      </w:pPr>
      <w:r w:rsidRPr="000141B5">
        <w:rPr>
          <w:rFonts w:ascii="Times New Roman" w:hAnsi="Times New Roman" w:cs="Times New Roman"/>
          <w:b/>
          <w:bCs/>
          <w:sz w:val="24"/>
          <w:szCs w:val="24"/>
        </w:rPr>
        <w:t>Data Collection:</w:t>
      </w:r>
    </w:p>
    <w:p w14:paraId="255AFE23" w14:textId="77777777" w:rsidR="000141B5" w:rsidRDefault="000141B5" w:rsidP="000141B5">
      <w:pPr>
        <w:rPr>
          <w:rFonts w:ascii="Times New Roman" w:hAnsi="Times New Roman" w:cs="Times New Roman"/>
        </w:rPr>
      </w:pPr>
      <w:r w:rsidRPr="000141B5">
        <w:rPr>
          <w:rFonts w:ascii="Times New Roman" w:hAnsi="Times New Roman" w:cs="Times New Roman"/>
        </w:rPr>
        <w:t>Load CSV dataset (Kaggle transaction data).</w:t>
      </w:r>
    </w:p>
    <w:p w14:paraId="3205AB8B" w14:textId="2ED446CE" w:rsidR="00C31893" w:rsidRDefault="000141B5" w:rsidP="000141B5">
      <w:pPr>
        <w:rPr>
          <w:rFonts w:ascii="Times New Roman" w:hAnsi="Times New Roman" w:cs="Times New Roman"/>
          <w:b/>
          <w:bCs/>
          <w:sz w:val="24"/>
          <w:szCs w:val="24"/>
        </w:rPr>
      </w:pPr>
      <w:r w:rsidRPr="000141B5">
        <w:rPr>
          <w:b/>
          <w:bCs/>
          <w:sz w:val="24"/>
          <w:szCs w:val="24"/>
        </w:rPr>
        <w:t xml:space="preserve"> </w:t>
      </w:r>
      <w:r w:rsidRPr="000141B5">
        <w:rPr>
          <w:rFonts w:ascii="Times New Roman" w:hAnsi="Times New Roman" w:cs="Times New Roman"/>
          <w:b/>
          <w:bCs/>
          <w:sz w:val="24"/>
          <w:szCs w:val="24"/>
        </w:rPr>
        <w:t>Data Preprocessing</w:t>
      </w:r>
      <w:r w:rsidRPr="000141B5">
        <w:rPr>
          <w:rFonts w:ascii="Times New Roman" w:hAnsi="Times New Roman" w:cs="Times New Roman"/>
          <w:b/>
          <w:bCs/>
          <w:sz w:val="24"/>
          <w:szCs w:val="24"/>
        </w:rPr>
        <w:t>:</w:t>
      </w:r>
    </w:p>
    <w:p w14:paraId="30A8938A" w14:textId="2751174B" w:rsidR="000141B5" w:rsidRPr="000141B5" w:rsidRDefault="000141B5" w:rsidP="000141B5">
      <w:pPr>
        <w:pStyle w:val="ListParagraph"/>
        <w:numPr>
          <w:ilvl w:val="0"/>
          <w:numId w:val="29"/>
        </w:numPr>
        <w:rPr>
          <w:rFonts w:ascii="Times New Roman" w:hAnsi="Times New Roman" w:cs="Times New Roman"/>
          <w:sz w:val="24"/>
          <w:szCs w:val="24"/>
          <w:lang w:val="en-IN"/>
        </w:rPr>
      </w:pPr>
      <w:r w:rsidRPr="000141B5">
        <w:rPr>
          <w:rFonts w:ascii="Times New Roman" w:hAnsi="Times New Roman" w:cs="Times New Roman"/>
          <w:sz w:val="24"/>
          <w:szCs w:val="24"/>
          <w:lang w:val="en-IN"/>
        </w:rPr>
        <w:t>Handle missing values</w:t>
      </w:r>
    </w:p>
    <w:p w14:paraId="4E30F291" w14:textId="5B65940C" w:rsidR="000141B5" w:rsidRPr="000141B5" w:rsidRDefault="000141B5" w:rsidP="000141B5">
      <w:pPr>
        <w:pStyle w:val="ListParagraph"/>
        <w:numPr>
          <w:ilvl w:val="0"/>
          <w:numId w:val="29"/>
        </w:numPr>
        <w:rPr>
          <w:rFonts w:ascii="Times New Roman" w:hAnsi="Times New Roman" w:cs="Times New Roman"/>
          <w:sz w:val="24"/>
          <w:szCs w:val="24"/>
          <w:lang w:val="en-IN"/>
        </w:rPr>
      </w:pPr>
      <w:r w:rsidRPr="000141B5">
        <w:rPr>
          <w:rFonts w:ascii="Times New Roman" w:hAnsi="Times New Roman" w:cs="Times New Roman"/>
          <w:sz w:val="24"/>
          <w:szCs w:val="24"/>
          <w:lang w:val="en-IN"/>
        </w:rPr>
        <w:t>Encode categorical features</w:t>
      </w:r>
    </w:p>
    <w:p w14:paraId="46D691EC" w14:textId="3534EE0C" w:rsidR="000141B5" w:rsidRPr="000141B5" w:rsidRDefault="000141B5" w:rsidP="000141B5">
      <w:pPr>
        <w:pStyle w:val="ListParagraph"/>
        <w:numPr>
          <w:ilvl w:val="0"/>
          <w:numId w:val="29"/>
        </w:numPr>
        <w:rPr>
          <w:rFonts w:ascii="Times New Roman" w:hAnsi="Times New Roman" w:cs="Times New Roman"/>
          <w:sz w:val="24"/>
          <w:szCs w:val="24"/>
          <w:lang w:val="en-IN"/>
        </w:rPr>
      </w:pPr>
      <w:r w:rsidRPr="000141B5">
        <w:rPr>
          <w:rFonts w:ascii="Times New Roman" w:hAnsi="Times New Roman" w:cs="Times New Roman"/>
          <w:sz w:val="24"/>
          <w:szCs w:val="24"/>
          <w:lang w:val="en-IN"/>
        </w:rPr>
        <w:t>Feature selection</w:t>
      </w:r>
    </w:p>
    <w:p w14:paraId="30A8DE21" w14:textId="3F66BE54" w:rsidR="000141B5" w:rsidRPr="000141B5" w:rsidRDefault="000141B5" w:rsidP="000141B5">
      <w:pPr>
        <w:pStyle w:val="ListParagraph"/>
        <w:numPr>
          <w:ilvl w:val="0"/>
          <w:numId w:val="29"/>
        </w:numPr>
        <w:rPr>
          <w:rFonts w:ascii="Times New Roman" w:hAnsi="Times New Roman" w:cs="Times New Roman"/>
          <w:sz w:val="24"/>
          <w:szCs w:val="24"/>
          <w:lang w:val="en-IN"/>
        </w:rPr>
      </w:pPr>
      <w:r w:rsidRPr="000141B5">
        <w:rPr>
          <w:rFonts w:ascii="Times New Roman" w:hAnsi="Times New Roman" w:cs="Times New Roman"/>
          <w:sz w:val="24"/>
          <w:szCs w:val="24"/>
          <w:lang w:val="en-IN"/>
        </w:rPr>
        <w:t>Handle imbalance using SMOTE</w:t>
      </w:r>
    </w:p>
    <w:p w14:paraId="3B8B494F" w14:textId="1EA33DF0" w:rsidR="000141B5" w:rsidRDefault="000141B5" w:rsidP="000141B5">
      <w:pPr>
        <w:pStyle w:val="ListParagraph"/>
        <w:numPr>
          <w:ilvl w:val="0"/>
          <w:numId w:val="29"/>
        </w:numPr>
        <w:rPr>
          <w:rFonts w:ascii="Times New Roman" w:hAnsi="Times New Roman" w:cs="Times New Roman"/>
          <w:sz w:val="24"/>
          <w:szCs w:val="24"/>
          <w:lang w:val="en-IN"/>
        </w:rPr>
      </w:pPr>
      <w:r w:rsidRPr="000141B5">
        <w:rPr>
          <w:rFonts w:ascii="Times New Roman" w:hAnsi="Times New Roman" w:cs="Times New Roman"/>
          <w:sz w:val="24"/>
          <w:szCs w:val="24"/>
          <w:lang w:val="en-IN"/>
        </w:rPr>
        <w:t>Train-Test split (80:20)</w:t>
      </w:r>
    </w:p>
    <w:p w14:paraId="49E7F691" w14:textId="13C217FA" w:rsidR="000141B5" w:rsidRDefault="000141B5" w:rsidP="000141B5">
      <w:pPr>
        <w:rPr>
          <w:rFonts w:ascii="Times New Roman" w:hAnsi="Times New Roman" w:cs="Times New Roman"/>
          <w:b/>
          <w:bCs/>
          <w:sz w:val="24"/>
          <w:szCs w:val="24"/>
        </w:rPr>
      </w:pPr>
      <w:r w:rsidRPr="00F213FF">
        <w:rPr>
          <w:rFonts w:ascii="Times New Roman" w:hAnsi="Times New Roman" w:cs="Times New Roman"/>
          <w:b/>
          <w:bCs/>
          <w:sz w:val="24"/>
          <w:szCs w:val="24"/>
          <w:lang w:val="en-IN"/>
        </w:rPr>
        <w:t xml:space="preserve"> </w:t>
      </w:r>
      <w:r w:rsidR="00F213FF" w:rsidRPr="00F213FF">
        <w:rPr>
          <w:rFonts w:ascii="Times New Roman" w:hAnsi="Times New Roman" w:cs="Times New Roman"/>
          <w:b/>
          <w:bCs/>
          <w:sz w:val="24"/>
          <w:szCs w:val="24"/>
          <w:lang w:val="en-IN"/>
        </w:rPr>
        <w:t xml:space="preserve"> </w:t>
      </w:r>
      <w:r w:rsidR="00F213FF" w:rsidRPr="00F213FF">
        <w:rPr>
          <w:rFonts w:ascii="Times New Roman" w:hAnsi="Times New Roman" w:cs="Times New Roman"/>
          <w:b/>
          <w:bCs/>
          <w:sz w:val="24"/>
          <w:szCs w:val="24"/>
        </w:rPr>
        <w:t>Model Training</w:t>
      </w:r>
      <w:r w:rsidR="00F213FF" w:rsidRPr="00F213FF">
        <w:rPr>
          <w:rFonts w:ascii="Times New Roman" w:hAnsi="Times New Roman" w:cs="Times New Roman"/>
          <w:b/>
          <w:bCs/>
          <w:sz w:val="24"/>
          <w:szCs w:val="24"/>
        </w:rPr>
        <w:t>:</w:t>
      </w:r>
    </w:p>
    <w:p w14:paraId="5C48603F" w14:textId="77777777" w:rsidR="00F213FF" w:rsidRPr="00F213FF" w:rsidRDefault="00F213FF" w:rsidP="00F213FF">
      <w:pPr>
        <w:rPr>
          <w:lang w:val="en-IN"/>
        </w:rPr>
      </w:pPr>
      <w:r w:rsidRPr="00F213FF">
        <w:rPr>
          <w:rFonts w:ascii="Times New Roman" w:hAnsi="Times New Roman" w:cs="Times New Roman"/>
          <w:sz w:val="24"/>
          <w:szCs w:val="24"/>
        </w:rPr>
        <w:t xml:space="preserve">   </w:t>
      </w:r>
      <w:r w:rsidRPr="00F213FF">
        <w:rPr>
          <w:lang w:val="en-IN"/>
        </w:rPr>
        <w:t>Train multiple models</w:t>
      </w:r>
    </w:p>
    <w:p w14:paraId="5FA14B3E" w14:textId="77777777" w:rsidR="00F213FF" w:rsidRPr="00F213FF" w:rsidRDefault="00F213FF" w:rsidP="00F213FF">
      <w:pPr>
        <w:numPr>
          <w:ilvl w:val="0"/>
          <w:numId w:val="30"/>
        </w:numPr>
        <w:rPr>
          <w:rFonts w:ascii="Times New Roman" w:hAnsi="Times New Roman" w:cs="Times New Roman"/>
          <w:sz w:val="24"/>
          <w:szCs w:val="24"/>
          <w:lang w:val="en-IN"/>
        </w:rPr>
      </w:pPr>
      <w:r w:rsidRPr="00F213FF">
        <w:rPr>
          <w:rFonts w:ascii="Times New Roman" w:hAnsi="Times New Roman" w:cs="Times New Roman"/>
          <w:sz w:val="24"/>
          <w:szCs w:val="24"/>
          <w:lang w:val="en-IN"/>
        </w:rPr>
        <w:t>Decision Tree</w:t>
      </w:r>
    </w:p>
    <w:p w14:paraId="49D07B1D" w14:textId="77777777" w:rsidR="00F213FF" w:rsidRPr="00F213FF" w:rsidRDefault="00F213FF" w:rsidP="00F213FF">
      <w:pPr>
        <w:numPr>
          <w:ilvl w:val="0"/>
          <w:numId w:val="30"/>
        </w:numPr>
        <w:rPr>
          <w:rFonts w:ascii="Times New Roman" w:hAnsi="Times New Roman" w:cs="Times New Roman"/>
          <w:sz w:val="24"/>
          <w:szCs w:val="24"/>
          <w:lang w:val="en-IN"/>
        </w:rPr>
      </w:pPr>
      <w:r w:rsidRPr="00F213FF">
        <w:rPr>
          <w:rFonts w:ascii="Times New Roman" w:hAnsi="Times New Roman" w:cs="Times New Roman"/>
          <w:sz w:val="24"/>
          <w:szCs w:val="24"/>
          <w:lang w:val="en-IN"/>
        </w:rPr>
        <w:t>Random Forest</w:t>
      </w:r>
    </w:p>
    <w:p w14:paraId="5E0FEF76" w14:textId="77777777" w:rsidR="00F213FF" w:rsidRPr="00F213FF" w:rsidRDefault="00F213FF" w:rsidP="00F213FF">
      <w:pPr>
        <w:numPr>
          <w:ilvl w:val="0"/>
          <w:numId w:val="30"/>
        </w:numPr>
        <w:rPr>
          <w:rFonts w:ascii="Times New Roman" w:hAnsi="Times New Roman" w:cs="Times New Roman"/>
          <w:sz w:val="24"/>
          <w:szCs w:val="24"/>
          <w:lang w:val="en-IN"/>
        </w:rPr>
      </w:pPr>
      <w:r w:rsidRPr="00F213FF">
        <w:rPr>
          <w:rFonts w:ascii="Times New Roman" w:hAnsi="Times New Roman" w:cs="Times New Roman"/>
          <w:sz w:val="24"/>
          <w:szCs w:val="24"/>
          <w:lang w:val="en-IN"/>
        </w:rPr>
        <w:t>Extra Trees</w:t>
      </w:r>
    </w:p>
    <w:p w14:paraId="2462593C" w14:textId="77777777" w:rsidR="00F213FF" w:rsidRDefault="00F213FF" w:rsidP="00F213FF">
      <w:pPr>
        <w:numPr>
          <w:ilvl w:val="0"/>
          <w:numId w:val="30"/>
        </w:numPr>
        <w:rPr>
          <w:rFonts w:ascii="Times New Roman" w:hAnsi="Times New Roman" w:cs="Times New Roman"/>
          <w:sz w:val="24"/>
          <w:szCs w:val="24"/>
          <w:lang w:val="en-IN"/>
        </w:rPr>
      </w:pPr>
      <w:proofErr w:type="spellStart"/>
      <w:r w:rsidRPr="00F213FF">
        <w:rPr>
          <w:rFonts w:ascii="Times New Roman" w:hAnsi="Times New Roman" w:cs="Times New Roman"/>
          <w:sz w:val="24"/>
          <w:szCs w:val="24"/>
          <w:lang w:val="en-IN"/>
        </w:rPr>
        <w:t>XGBoost</w:t>
      </w:r>
      <w:proofErr w:type="spellEnd"/>
      <w:r w:rsidRPr="00F213FF">
        <w:rPr>
          <w:rFonts w:ascii="Times New Roman" w:hAnsi="Times New Roman" w:cs="Times New Roman"/>
          <w:sz w:val="24"/>
          <w:szCs w:val="24"/>
          <w:lang w:val="en-IN"/>
        </w:rPr>
        <w:t xml:space="preserve"> (Selected Best Model)</w:t>
      </w:r>
    </w:p>
    <w:p w14:paraId="6AD4F9C5" w14:textId="7A259420" w:rsidR="00F213FF" w:rsidRDefault="00F213FF" w:rsidP="00F213FF">
      <w:pPr>
        <w:rPr>
          <w:rFonts w:ascii="Times New Roman" w:hAnsi="Times New Roman" w:cs="Times New Roman"/>
          <w:b/>
          <w:bCs/>
          <w:sz w:val="24"/>
          <w:szCs w:val="24"/>
        </w:rPr>
      </w:pPr>
      <w:r w:rsidRPr="00F213FF">
        <w:rPr>
          <w:rFonts w:ascii="Times New Roman" w:hAnsi="Times New Roman" w:cs="Times New Roman"/>
          <w:b/>
          <w:bCs/>
          <w:sz w:val="24"/>
          <w:szCs w:val="24"/>
        </w:rPr>
        <w:lastRenderedPageBreak/>
        <w:t xml:space="preserve">    </w:t>
      </w:r>
      <w:r w:rsidRPr="00F213FF">
        <w:rPr>
          <w:rFonts w:ascii="Times New Roman" w:hAnsi="Times New Roman" w:cs="Times New Roman"/>
          <w:b/>
          <w:bCs/>
          <w:sz w:val="24"/>
          <w:szCs w:val="24"/>
        </w:rPr>
        <w:t xml:space="preserve">Model </w:t>
      </w:r>
      <w:proofErr w:type="gramStart"/>
      <w:r w:rsidRPr="00F213FF">
        <w:rPr>
          <w:rFonts w:ascii="Times New Roman" w:hAnsi="Times New Roman" w:cs="Times New Roman"/>
          <w:b/>
          <w:bCs/>
          <w:sz w:val="24"/>
          <w:szCs w:val="24"/>
        </w:rPr>
        <w:t>Evaluation</w:t>
      </w:r>
      <w:r w:rsidRPr="00F213FF">
        <w:rPr>
          <w:rFonts w:ascii="Times New Roman" w:hAnsi="Times New Roman" w:cs="Times New Roman"/>
          <w:b/>
          <w:bCs/>
          <w:sz w:val="24"/>
          <w:szCs w:val="24"/>
        </w:rPr>
        <w:t xml:space="preserve"> :</w:t>
      </w:r>
      <w:proofErr w:type="gramEnd"/>
    </w:p>
    <w:p w14:paraId="1895AD98" w14:textId="295412CB" w:rsidR="00F213FF" w:rsidRPr="00F213FF" w:rsidRDefault="00F213FF" w:rsidP="00F213FF">
      <w:pPr>
        <w:pStyle w:val="ListParagraph"/>
        <w:numPr>
          <w:ilvl w:val="0"/>
          <w:numId w:val="31"/>
        </w:numPr>
        <w:rPr>
          <w:lang w:val="en-IN"/>
        </w:rPr>
      </w:pPr>
      <w:r w:rsidRPr="00F213FF">
        <w:rPr>
          <w:lang w:val="en-IN"/>
        </w:rPr>
        <w:t>Accuracy</w:t>
      </w:r>
    </w:p>
    <w:p w14:paraId="413162D5" w14:textId="0E32C5CA" w:rsidR="00F213FF" w:rsidRPr="00F213FF" w:rsidRDefault="00F213FF" w:rsidP="00F213FF">
      <w:pPr>
        <w:pStyle w:val="ListParagraph"/>
        <w:numPr>
          <w:ilvl w:val="0"/>
          <w:numId w:val="31"/>
        </w:numPr>
        <w:rPr>
          <w:rFonts w:ascii="Times New Roman" w:hAnsi="Times New Roman" w:cs="Times New Roman"/>
          <w:sz w:val="24"/>
          <w:szCs w:val="24"/>
          <w:lang w:val="en-IN"/>
        </w:rPr>
      </w:pPr>
      <w:r w:rsidRPr="00F213FF">
        <w:rPr>
          <w:rFonts w:ascii="Times New Roman" w:hAnsi="Times New Roman" w:cs="Times New Roman"/>
          <w:sz w:val="24"/>
          <w:szCs w:val="24"/>
          <w:lang w:val="en-IN"/>
        </w:rPr>
        <w:t>Precision</w:t>
      </w:r>
    </w:p>
    <w:p w14:paraId="1EA94B37" w14:textId="5255C141" w:rsidR="00F213FF" w:rsidRPr="00F213FF" w:rsidRDefault="00F213FF" w:rsidP="00F213FF">
      <w:pPr>
        <w:pStyle w:val="ListParagraph"/>
        <w:numPr>
          <w:ilvl w:val="0"/>
          <w:numId w:val="31"/>
        </w:numPr>
        <w:rPr>
          <w:rFonts w:ascii="Times New Roman" w:hAnsi="Times New Roman" w:cs="Times New Roman"/>
          <w:sz w:val="24"/>
          <w:szCs w:val="24"/>
          <w:lang w:val="en-IN"/>
        </w:rPr>
      </w:pPr>
      <w:r w:rsidRPr="00F213FF">
        <w:rPr>
          <w:rFonts w:ascii="Times New Roman" w:hAnsi="Times New Roman" w:cs="Times New Roman"/>
          <w:sz w:val="24"/>
          <w:szCs w:val="24"/>
          <w:lang w:val="en-IN"/>
        </w:rPr>
        <w:t>Recall (important for fraud)</w:t>
      </w:r>
    </w:p>
    <w:p w14:paraId="5FB73B8B" w14:textId="123B487A" w:rsidR="00F213FF" w:rsidRPr="00F213FF" w:rsidRDefault="00F213FF" w:rsidP="00F213FF">
      <w:pPr>
        <w:pStyle w:val="ListParagraph"/>
        <w:numPr>
          <w:ilvl w:val="0"/>
          <w:numId w:val="31"/>
        </w:numPr>
        <w:rPr>
          <w:rFonts w:ascii="Times New Roman" w:hAnsi="Times New Roman" w:cs="Times New Roman"/>
          <w:sz w:val="24"/>
          <w:szCs w:val="24"/>
          <w:lang w:val="en-IN"/>
        </w:rPr>
      </w:pPr>
      <w:r w:rsidRPr="00F213FF">
        <w:rPr>
          <w:rFonts w:ascii="Times New Roman" w:hAnsi="Times New Roman" w:cs="Times New Roman"/>
          <w:sz w:val="24"/>
          <w:szCs w:val="24"/>
          <w:lang w:val="en-IN"/>
        </w:rPr>
        <w:t>F1-Score</w:t>
      </w:r>
    </w:p>
    <w:p w14:paraId="1374370A" w14:textId="7A8B44C2" w:rsidR="00F213FF" w:rsidRPr="00F213FF" w:rsidRDefault="00F213FF" w:rsidP="00F213FF">
      <w:pPr>
        <w:pStyle w:val="ListParagraph"/>
        <w:numPr>
          <w:ilvl w:val="0"/>
          <w:numId w:val="31"/>
        </w:numPr>
        <w:rPr>
          <w:rFonts w:ascii="Times New Roman" w:hAnsi="Times New Roman" w:cs="Times New Roman"/>
          <w:sz w:val="24"/>
          <w:szCs w:val="24"/>
          <w:lang w:val="en-IN"/>
        </w:rPr>
      </w:pPr>
      <w:r w:rsidRPr="00F213FF">
        <w:rPr>
          <w:rFonts w:ascii="Times New Roman" w:hAnsi="Times New Roman" w:cs="Times New Roman"/>
          <w:sz w:val="24"/>
          <w:szCs w:val="24"/>
          <w:lang w:val="en-IN"/>
        </w:rPr>
        <w:t>Confusion Matrix</w:t>
      </w:r>
    </w:p>
    <w:p w14:paraId="22F872E4" w14:textId="49CA0376" w:rsidR="00F213FF" w:rsidRDefault="00F213FF" w:rsidP="00F213FF">
      <w:pPr>
        <w:rPr>
          <w:rFonts w:ascii="Times New Roman" w:hAnsi="Times New Roman" w:cs="Times New Roman"/>
          <w:b/>
          <w:bCs/>
          <w:sz w:val="24"/>
          <w:szCs w:val="24"/>
        </w:rPr>
      </w:pPr>
      <w:r>
        <w:rPr>
          <w:rFonts w:ascii="Times New Roman" w:hAnsi="Times New Roman" w:cs="Times New Roman"/>
          <w:b/>
          <w:bCs/>
          <w:sz w:val="24"/>
          <w:szCs w:val="24"/>
        </w:rPr>
        <w:t xml:space="preserve">    </w:t>
      </w:r>
      <w:r w:rsidRPr="00F213FF">
        <w:rPr>
          <w:rFonts w:ascii="Times New Roman" w:hAnsi="Times New Roman" w:cs="Times New Roman"/>
          <w:b/>
          <w:bCs/>
          <w:sz w:val="24"/>
          <w:szCs w:val="24"/>
        </w:rPr>
        <w:t xml:space="preserve">Save </w:t>
      </w:r>
      <w:proofErr w:type="gramStart"/>
      <w:r w:rsidRPr="00F213FF">
        <w:rPr>
          <w:rFonts w:ascii="Times New Roman" w:hAnsi="Times New Roman" w:cs="Times New Roman"/>
          <w:b/>
          <w:bCs/>
          <w:sz w:val="24"/>
          <w:szCs w:val="24"/>
        </w:rPr>
        <w:t>Model</w:t>
      </w:r>
      <w:r>
        <w:rPr>
          <w:rFonts w:ascii="Times New Roman" w:hAnsi="Times New Roman" w:cs="Times New Roman"/>
          <w:b/>
          <w:bCs/>
          <w:sz w:val="24"/>
          <w:szCs w:val="24"/>
        </w:rPr>
        <w:t xml:space="preserve"> :</w:t>
      </w:r>
      <w:proofErr w:type="gramEnd"/>
    </w:p>
    <w:p w14:paraId="037FBABE" w14:textId="77777777" w:rsidR="00F213FF" w:rsidRDefault="00F213FF" w:rsidP="00F213FF">
      <w:pPr>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proofErr w:type="gramStart"/>
      <w:r w:rsidRPr="00F213FF">
        <w:rPr>
          <w:rFonts w:ascii="Times New Roman" w:hAnsi="Times New Roman" w:cs="Times New Roman"/>
          <w:b/>
          <w:bCs/>
          <w:sz w:val="24"/>
          <w:szCs w:val="24"/>
        </w:rPr>
        <w:t>joblib.dump</w:t>
      </w:r>
      <w:proofErr w:type="spellEnd"/>
      <w:proofErr w:type="gramEnd"/>
      <w:r w:rsidRPr="00F213FF">
        <w:rPr>
          <w:rFonts w:ascii="Times New Roman" w:hAnsi="Times New Roman" w:cs="Times New Roman"/>
          <w:b/>
          <w:bCs/>
          <w:sz w:val="24"/>
          <w:szCs w:val="24"/>
        </w:rPr>
        <w:t>(model, "</w:t>
      </w:r>
      <w:proofErr w:type="spellStart"/>
      <w:r w:rsidRPr="00F213FF">
        <w:rPr>
          <w:rFonts w:ascii="Times New Roman" w:hAnsi="Times New Roman" w:cs="Times New Roman"/>
          <w:b/>
          <w:bCs/>
          <w:sz w:val="24"/>
          <w:szCs w:val="24"/>
        </w:rPr>
        <w:t>payments.pkl</w:t>
      </w:r>
      <w:proofErr w:type="spellEnd"/>
      <w:r w:rsidRPr="00F213FF">
        <w:rPr>
          <w:rFonts w:ascii="Times New Roman" w:hAnsi="Times New Roman" w:cs="Times New Roman"/>
          <w:b/>
          <w:bCs/>
          <w:sz w:val="24"/>
          <w:szCs w:val="24"/>
        </w:rPr>
        <w:t>")</w:t>
      </w:r>
    </w:p>
    <w:p w14:paraId="3AC7EEBC" w14:textId="1B1CDC54" w:rsidR="00F213FF" w:rsidRPr="00F213FF" w:rsidRDefault="00F213FF" w:rsidP="00F213FF">
      <w:pPr>
        <w:rPr>
          <w:rFonts w:ascii="Times New Roman" w:hAnsi="Times New Roman" w:cs="Times New Roman"/>
          <w:sz w:val="24"/>
          <w:szCs w:val="24"/>
          <w:lang w:val="en-IN"/>
        </w:rPr>
      </w:pPr>
      <w:r w:rsidRPr="00F213FF">
        <w:rPr>
          <w:rFonts w:ascii="Times New Roman" w:hAnsi="Times New Roman" w:cs="Times New Roman"/>
          <w:sz w:val="24"/>
          <w:szCs w:val="24"/>
        </w:rPr>
        <w:t xml:space="preserve">    </w:t>
      </w:r>
      <w:r w:rsidRPr="00F213FF">
        <w:rPr>
          <w:rFonts w:ascii="Times New Roman" w:hAnsi="Times New Roman" w:cs="Times New Roman"/>
          <w:sz w:val="24"/>
          <w:szCs w:val="24"/>
          <w:lang w:val="en-IN"/>
        </w:rPr>
        <w:t xml:space="preserve">Flask </w:t>
      </w:r>
      <w:proofErr w:type="gramStart"/>
      <w:r w:rsidRPr="00F213FF">
        <w:rPr>
          <w:rFonts w:ascii="Times New Roman" w:hAnsi="Times New Roman" w:cs="Times New Roman"/>
          <w:sz w:val="24"/>
          <w:szCs w:val="24"/>
          <w:lang w:val="en-IN"/>
        </w:rPr>
        <w:t>Deployment</w:t>
      </w:r>
      <w:r w:rsidRPr="00F213FF">
        <w:rPr>
          <w:rFonts w:ascii="Times New Roman" w:hAnsi="Times New Roman" w:cs="Times New Roman"/>
          <w:sz w:val="24"/>
          <w:szCs w:val="24"/>
          <w:lang w:val="en-IN"/>
        </w:rPr>
        <w:t xml:space="preserve"> :</w:t>
      </w:r>
      <w:proofErr w:type="gramEnd"/>
    </w:p>
    <w:p w14:paraId="231E6D01" w14:textId="77777777" w:rsidR="00F213FF" w:rsidRPr="00F213FF" w:rsidRDefault="00F213FF" w:rsidP="00F213FF">
      <w:pPr>
        <w:rPr>
          <w:rFonts w:ascii="Times New Roman" w:hAnsi="Times New Roman" w:cs="Times New Roman"/>
          <w:b/>
          <w:bCs/>
          <w:sz w:val="24"/>
          <w:szCs w:val="24"/>
          <w:lang w:val="en-IN"/>
        </w:rPr>
      </w:pPr>
      <w:r w:rsidRPr="00F213FF">
        <w:rPr>
          <w:rFonts w:ascii="Times New Roman" w:hAnsi="Times New Roman" w:cs="Times New Roman"/>
          <w:b/>
          <w:bCs/>
          <w:sz w:val="24"/>
          <w:szCs w:val="24"/>
          <w:lang w:val="en-IN"/>
        </w:rPr>
        <w:t>Backend (app.py):</w:t>
      </w:r>
    </w:p>
    <w:p w14:paraId="61487682" w14:textId="77777777" w:rsidR="00F213FF" w:rsidRPr="00F213FF" w:rsidRDefault="00F213FF" w:rsidP="00F213FF">
      <w:pPr>
        <w:numPr>
          <w:ilvl w:val="0"/>
          <w:numId w:val="32"/>
        </w:numPr>
        <w:rPr>
          <w:rFonts w:ascii="Times New Roman" w:hAnsi="Times New Roman" w:cs="Times New Roman"/>
          <w:sz w:val="24"/>
          <w:szCs w:val="24"/>
          <w:lang w:val="en-IN"/>
        </w:rPr>
      </w:pPr>
      <w:r w:rsidRPr="00F213FF">
        <w:rPr>
          <w:rFonts w:ascii="Times New Roman" w:hAnsi="Times New Roman" w:cs="Times New Roman"/>
          <w:sz w:val="24"/>
          <w:szCs w:val="24"/>
          <w:lang w:val="en-IN"/>
        </w:rPr>
        <w:t>Load model</w:t>
      </w:r>
    </w:p>
    <w:p w14:paraId="33F74D71" w14:textId="77777777" w:rsidR="00F213FF" w:rsidRPr="00F213FF" w:rsidRDefault="00F213FF" w:rsidP="00F213FF">
      <w:pPr>
        <w:numPr>
          <w:ilvl w:val="0"/>
          <w:numId w:val="32"/>
        </w:numPr>
        <w:rPr>
          <w:rFonts w:ascii="Times New Roman" w:hAnsi="Times New Roman" w:cs="Times New Roman"/>
          <w:sz w:val="24"/>
          <w:szCs w:val="24"/>
          <w:lang w:val="en-IN"/>
        </w:rPr>
      </w:pPr>
      <w:r w:rsidRPr="00F213FF">
        <w:rPr>
          <w:rFonts w:ascii="Times New Roman" w:hAnsi="Times New Roman" w:cs="Times New Roman"/>
          <w:sz w:val="24"/>
          <w:szCs w:val="24"/>
          <w:lang w:val="en-IN"/>
        </w:rPr>
        <w:t>Receive user input</w:t>
      </w:r>
    </w:p>
    <w:p w14:paraId="3162B753" w14:textId="77777777" w:rsidR="00F213FF" w:rsidRPr="00F213FF" w:rsidRDefault="00F213FF" w:rsidP="00F213FF">
      <w:pPr>
        <w:numPr>
          <w:ilvl w:val="0"/>
          <w:numId w:val="32"/>
        </w:numPr>
        <w:rPr>
          <w:rFonts w:ascii="Times New Roman" w:hAnsi="Times New Roman" w:cs="Times New Roman"/>
          <w:sz w:val="24"/>
          <w:szCs w:val="24"/>
          <w:lang w:val="en-IN"/>
        </w:rPr>
      </w:pPr>
      <w:r w:rsidRPr="00F213FF">
        <w:rPr>
          <w:rFonts w:ascii="Times New Roman" w:hAnsi="Times New Roman" w:cs="Times New Roman"/>
          <w:sz w:val="24"/>
          <w:szCs w:val="24"/>
          <w:lang w:val="en-IN"/>
        </w:rPr>
        <w:t>Preprocess input</w:t>
      </w:r>
    </w:p>
    <w:p w14:paraId="331FCBBC" w14:textId="77777777" w:rsidR="00F213FF" w:rsidRPr="00F213FF" w:rsidRDefault="00F213FF" w:rsidP="00F213FF">
      <w:pPr>
        <w:numPr>
          <w:ilvl w:val="0"/>
          <w:numId w:val="32"/>
        </w:numPr>
        <w:rPr>
          <w:rFonts w:ascii="Times New Roman" w:hAnsi="Times New Roman" w:cs="Times New Roman"/>
          <w:sz w:val="24"/>
          <w:szCs w:val="24"/>
          <w:lang w:val="en-IN"/>
        </w:rPr>
      </w:pPr>
      <w:r w:rsidRPr="00F213FF">
        <w:rPr>
          <w:rFonts w:ascii="Times New Roman" w:hAnsi="Times New Roman" w:cs="Times New Roman"/>
          <w:sz w:val="24"/>
          <w:szCs w:val="24"/>
          <w:lang w:val="en-IN"/>
        </w:rPr>
        <w:t>Predict fraud/legit</w:t>
      </w:r>
    </w:p>
    <w:p w14:paraId="65D7CA4E" w14:textId="77777777" w:rsidR="00F213FF" w:rsidRPr="00F213FF" w:rsidRDefault="00F213FF" w:rsidP="00F213FF">
      <w:pPr>
        <w:numPr>
          <w:ilvl w:val="0"/>
          <w:numId w:val="32"/>
        </w:numPr>
        <w:rPr>
          <w:rFonts w:ascii="Times New Roman" w:hAnsi="Times New Roman" w:cs="Times New Roman"/>
          <w:sz w:val="24"/>
          <w:szCs w:val="24"/>
          <w:lang w:val="en-IN"/>
        </w:rPr>
      </w:pPr>
      <w:r w:rsidRPr="00F213FF">
        <w:rPr>
          <w:rFonts w:ascii="Times New Roman" w:hAnsi="Times New Roman" w:cs="Times New Roman"/>
          <w:sz w:val="24"/>
          <w:szCs w:val="24"/>
          <w:lang w:val="en-IN"/>
        </w:rPr>
        <w:t>Return result</w:t>
      </w:r>
    </w:p>
    <w:p w14:paraId="2278F877" w14:textId="77777777" w:rsidR="00F213FF" w:rsidRPr="00F213FF" w:rsidRDefault="00F213FF" w:rsidP="00F213FF">
      <w:pPr>
        <w:rPr>
          <w:rFonts w:ascii="Times New Roman" w:hAnsi="Times New Roman" w:cs="Times New Roman"/>
          <w:b/>
          <w:bCs/>
          <w:sz w:val="24"/>
          <w:szCs w:val="24"/>
          <w:lang w:val="en-IN"/>
        </w:rPr>
      </w:pPr>
      <w:r w:rsidRPr="00F213FF">
        <w:rPr>
          <w:rFonts w:ascii="Times New Roman" w:hAnsi="Times New Roman" w:cs="Times New Roman"/>
          <w:b/>
          <w:bCs/>
          <w:sz w:val="24"/>
          <w:szCs w:val="24"/>
          <w:lang w:val="en-IN"/>
        </w:rPr>
        <w:t>Frontend (HTML):</w:t>
      </w:r>
    </w:p>
    <w:p w14:paraId="15E0B6D0" w14:textId="77777777" w:rsidR="00F213FF" w:rsidRPr="00F213FF" w:rsidRDefault="00F213FF" w:rsidP="00F213FF">
      <w:pPr>
        <w:numPr>
          <w:ilvl w:val="0"/>
          <w:numId w:val="33"/>
        </w:numPr>
        <w:rPr>
          <w:rFonts w:ascii="Times New Roman" w:hAnsi="Times New Roman" w:cs="Times New Roman"/>
          <w:sz w:val="24"/>
          <w:szCs w:val="24"/>
          <w:lang w:val="en-IN"/>
        </w:rPr>
      </w:pPr>
      <w:r w:rsidRPr="00F213FF">
        <w:rPr>
          <w:rFonts w:ascii="Times New Roman" w:hAnsi="Times New Roman" w:cs="Times New Roman"/>
          <w:sz w:val="24"/>
          <w:szCs w:val="24"/>
          <w:lang w:val="en-IN"/>
        </w:rPr>
        <w:t>User enters transaction details</w:t>
      </w:r>
    </w:p>
    <w:p w14:paraId="68D20B46" w14:textId="77777777" w:rsidR="00F213FF" w:rsidRPr="00F213FF" w:rsidRDefault="00F213FF" w:rsidP="00F213FF">
      <w:pPr>
        <w:numPr>
          <w:ilvl w:val="0"/>
          <w:numId w:val="33"/>
        </w:numPr>
        <w:rPr>
          <w:rFonts w:ascii="Times New Roman" w:hAnsi="Times New Roman" w:cs="Times New Roman"/>
          <w:sz w:val="24"/>
          <w:szCs w:val="24"/>
          <w:lang w:val="en-IN"/>
        </w:rPr>
      </w:pPr>
      <w:r w:rsidRPr="00F213FF">
        <w:rPr>
          <w:rFonts w:ascii="Times New Roman" w:hAnsi="Times New Roman" w:cs="Times New Roman"/>
          <w:sz w:val="24"/>
          <w:szCs w:val="24"/>
          <w:lang w:val="en-IN"/>
        </w:rPr>
        <w:t>Click Predict</w:t>
      </w:r>
    </w:p>
    <w:p w14:paraId="5D0761BB" w14:textId="77777777" w:rsidR="00F213FF" w:rsidRPr="00F213FF" w:rsidRDefault="00F213FF" w:rsidP="00F213FF">
      <w:pPr>
        <w:numPr>
          <w:ilvl w:val="0"/>
          <w:numId w:val="33"/>
        </w:numPr>
        <w:rPr>
          <w:rFonts w:ascii="Times New Roman" w:hAnsi="Times New Roman" w:cs="Times New Roman"/>
          <w:sz w:val="24"/>
          <w:szCs w:val="24"/>
          <w:lang w:val="en-IN"/>
        </w:rPr>
      </w:pPr>
      <w:r w:rsidRPr="00F213FF">
        <w:rPr>
          <w:rFonts w:ascii="Times New Roman" w:hAnsi="Times New Roman" w:cs="Times New Roman"/>
          <w:sz w:val="24"/>
          <w:szCs w:val="24"/>
          <w:lang w:val="en-IN"/>
        </w:rPr>
        <w:t>Show result</w:t>
      </w:r>
    </w:p>
    <w:p w14:paraId="7BBCBBE5" w14:textId="3C0A6856" w:rsidR="000141B5" w:rsidRDefault="00F213FF" w:rsidP="000141B5">
      <w:pPr>
        <w:rPr>
          <w:rFonts w:ascii="Times New Roman" w:hAnsi="Times New Roman" w:cs="Times New Roman"/>
          <w:b/>
          <w:bCs/>
          <w:sz w:val="24"/>
          <w:szCs w:val="24"/>
          <w:lang w:val="en-IN"/>
        </w:rPr>
      </w:pPr>
      <w:r>
        <w:rPr>
          <w:rFonts w:ascii="Times New Roman" w:hAnsi="Times New Roman" w:cs="Times New Roman"/>
          <w:b/>
          <w:bCs/>
          <w:sz w:val="24"/>
          <w:szCs w:val="24"/>
        </w:rPr>
        <w:t xml:space="preserve"> </w:t>
      </w:r>
    </w:p>
    <w:p w14:paraId="2DD6260C" w14:textId="77777777" w:rsidR="00F213FF" w:rsidRDefault="00F213FF" w:rsidP="000141B5">
      <w:pPr>
        <w:rPr>
          <w:rFonts w:ascii="Times New Roman" w:hAnsi="Times New Roman" w:cs="Times New Roman"/>
          <w:b/>
          <w:bCs/>
          <w:sz w:val="24"/>
          <w:szCs w:val="24"/>
          <w:lang w:val="en-IN"/>
        </w:rPr>
      </w:pPr>
    </w:p>
    <w:p w14:paraId="0B7C2E61" w14:textId="77777777" w:rsidR="00F213FF" w:rsidRDefault="00F213FF" w:rsidP="000141B5">
      <w:pPr>
        <w:rPr>
          <w:rFonts w:ascii="Times New Roman" w:hAnsi="Times New Roman" w:cs="Times New Roman"/>
          <w:b/>
          <w:bCs/>
          <w:sz w:val="24"/>
          <w:szCs w:val="24"/>
          <w:lang w:val="en-IN"/>
        </w:rPr>
      </w:pPr>
    </w:p>
    <w:p w14:paraId="01F578F8" w14:textId="77777777" w:rsidR="00F213FF" w:rsidRDefault="00F213FF" w:rsidP="000141B5">
      <w:pPr>
        <w:rPr>
          <w:rFonts w:ascii="Times New Roman" w:hAnsi="Times New Roman" w:cs="Times New Roman"/>
          <w:b/>
          <w:bCs/>
          <w:sz w:val="24"/>
          <w:szCs w:val="24"/>
          <w:lang w:val="en-IN"/>
        </w:rPr>
      </w:pPr>
    </w:p>
    <w:p w14:paraId="2E1C36D2" w14:textId="77777777" w:rsidR="00F213FF" w:rsidRPr="00F213FF" w:rsidRDefault="00F213FF" w:rsidP="000141B5">
      <w:pPr>
        <w:rPr>
          <w:rFonts w:ascii="Times New Roman" w:hAnsi="Times New Roman" w:cs="Times New Roman"/>
          <w:b/>
          <w:bCs/>
          <w:sz w:val="24"/>
          <w:szCs w:val="24"/>
          <w:lang w:val="en-IN"/>
        </w:rPr>
      </w:pPr>
    </w:p>
    <w:p w14:paraId="3023A04E" w14:textId="69D70E05" w:rsidR="00C31893" w:rsidRDefault="00C31893">
      <w:pPr>
        <w:rPr>
          <w:rFonts w:ascii="Times New Roman" w:hAnsi="Times New Roman" w:cs="Times New Roman"/>
          <w:sz w:val="24"/>
          <w:szCs w:val="24"/>
        </w:rPr>
      </w:pPr>
      <w:r w:rsidRPr="00C31893">
        <w:rPr>
          <w:rFonts w:ascii="Times New Roman" w:hAnsi="Times New Roman" w:cs="Times New Roman"/>
          <w:sz w:val="36"/>
          <w:szCs w:val="36"/>
        </w:rPr>
        <w:t>Project Structure:</w:t>
      </w:r>
      <w:r w:rsidR="00000000" w:rsidRPr="00C31893">
        <w:rPr>
          <w:rFonts w:ascii="Times New Roman" w:hAnsi="Times New Roman" w:cs="Times New Roman"/>
          <w:sz w:val="36"/>
          <w:szCs w:val="36"/>
        </w:rPr>
        <w:br/>
      </w:r>
      <w:r>
        <w:rPr>
          <w:rFonts w:ascii="Times New Roman" w:hAnsi="Times New Roman" w:cs="Times New Roman"/>
          <w:sz w:val="24"/>
          <w:szCs w:val="24"/>
        </w:rPr>
        <w:t>Create the Project folders that contain files as shown below</w:t>
      </w:r>
    </w:p>
    <w:p w14:paraId="41DB10E9" w14:textId="4BB1155D" w:rsidR="00C31893" w:rsidRDefault="00C31893">
      <w:pPr>
        <w:rPr>
          <w:rFonts w:ascii="Times New Roman" w:hAnsi="Times New Roman" w:cs="Times New Roman"/>
          <w:sz w:val="24"/>
          <w:szCs w:val="24"/>
        </w:rPr>
      </w:pPr>
      <w:r w:rsidRPr="00C31893">
        <w:rPr>
          <w:rFonts w:ascii="Times New Roman" w:hAnsi="Times New Roman" w:cs="Times New Roman"/>
          <w:sz w:val="24"/>
          <w:szCs w:val="24"/>
        </w:rPr>
        <w:lastRenderedPageBreak/>
        <w:drawing>
          <wp:inline distT="0" distB="0" distL="0" distR="0" wp14:anchorId="638D68D3" wp14:editId="5C18D1F1">
            <wp:extent cx="5928360" cy="3922395"/>
            <wp:effectExtent l="0" t="0" r="0" b="1905"/>
            <wp:docPr id="106775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51489" name=""/>
                    <pic:cNvPicPr/>
                  </pic:nvPicPr>
                  <pic:blipFill>
                    <a:blip r:embed="rId16"/>
                    <a:stretch>
                      <a:fillRect/>
                    </a:stretch>
                  </pic:blipFill>
                  <pic:spPr>
                    <a:xfrm>
                      <a:off x="0" y="0"/>
                      <a:ext cx="5928360" cy="3922395"/>
                    </a:xfrm>
                    <a:prstGeom prst="rect">
                      <a:avLst/>
                    </a:prstGeom>
                  </pic:spPr>
                </pic:pic>
              </a:graphicData>
            </a:graphic>
          </wp:inline>
        </w:drawing>
      </w:r>
    </w:p>
    <w:p w14:paraId="7454AB5F" w14:textId="77777777" w:rsidR="00C31893" w:rsidRPr="00C31893" w:rsidRDefault="00C31893">
      <w:pPr>
        <w:rPr>
          <w:rFonts w:ascii="Times New Roman" w:hAnsi="Times New Roman" w:cs="Times New Roman"/>
          <w:sz w:val="24"/>
          <w:szCs w:val="24"/>
        </w:rPr>
      </w:pPr>
    </w:p>
    <w:p w14:paraId="5E9C9E74" w14:textId="77777777" w:rsidR="00987C13" w:rsidRPr="00F213FF" w:rsidRDefault="00000000">
      <w:pPr>
        <w:pStyle w:val="Heading1"/>
        <w:rPr>
          <w:rFonts w:ascii="Times New Roman" w:hAnsi="Times New Roman" w:cs="Times New Roman"/>
          <w:color w:val="000000" w:themeColor="text1"/>
        </w:rPr>
      </w:pPr>
      <w:r w:rsidRPr="00F213FF">
        <w:rPr>
          <w:rFonts w:ascii="Times New Roman" w:hAnsi="Times New Roman" w:cs="Times New Roman"/>
          <w:color w:val="000000" w:themeColor="text1"/>
        </w:rPr>
        <w:t>Dataset Description</w:t>
      </w:r>
    </w:p>
    <w:p w14:paraId="3977B935" w14:textId="77777777" w:rsidR="00987C13" w:rsidRDefault="00000000">
      <w:pPr>
        <w:rPr>
          <w:rFonts w:ascii="Times New Roman" w:hAnsi="Times New Roman" w:cs="Times New Roman"/>
        </w:rPr>
      </w:pPr>
      <w:r w:rsidRPr="00563A9A">
        <w:rPr>
          <w:rFonts w:ascii="Times New Roman" w:hAnsi="Times New Roman" w:cs="Times New Roman"/>
        </w:rPr>
        <w:br/>
        <w:t>Dataset Name: PS_20174392719_1491204439457_log.csv</w:t>
      </w:r>
      <w:r w:rsidRPr="00563A9A">
        <w:rPr>
          <w:rFonts w:ascii="Times New Roman" w:hAnsi="Times New Roman" w:cs="Times New Roman"/>
        </w:rPr>
        <w:br/>
      </w:r>
      <w:r w:rsidRPr="00563A9A">
        <w:rPr>
          <w:rFonts w:ascii="Times New Roman" w:hAnsi="Times New Roman" w:cs="Times New Roman"/>
        </w:rPr>
        <w:br/>
        <w:t>Important Features:</w:t>
      </w:r>
      <w:r w:rsidRPr="00563A9A">
        <w:rPr>
          <w:rFonts w:ascii="Times New Roman" w:hAnsi="Times New Roman" w:cs="Times New Roman"/>
        </w:rPr>
        <w:br/>
        <w:t>- step</w:t>
      </w:r>
      <w:r w:rsidRPr="00563A9A">
        <w:rPr>
          <w:rFonts w:ascii="Times New Roman" w:hAnsi="Times New Roman" w:cs="Times New Roman"/>
        </w:rPr>
        <w:br/>
        <w:t>- type</w:t>
      </w:r>
      <w:r w:rsidRPr="00563A9A">
        <w:rPr>
          <w:rFonts w:ascii="Times New Roman" w:hAnsi="Times New Roman" w:cs="Times New Roman"/>
        </w:rPr>
        <w:br/>
        <w:t>- amount</w:t>
      </w:r>
      <w:r w:rsidRPr="00563A9A">
        <w:rPr>
          <w:rFonts w:ascii="Times New Roman" w:hAnsi="Times New Roman" w:cs="Times New Roman"/>
        </w:rPr>
        <w:br/>
        <w:t>- oldbalanceOrg</w:t>
      </w:r>
      <w:r w:rsidRPr="00563A9A">
        <w:rPr>
          <w:rFonts w:ascii="Times New Roman" w:hAnsi="Times New Roman" w:cs="Times New Roman"/>
        </w:rPr>
        <w:br/>
        <w:t>- newbalanceOrig</w:t>
      </w:r>
      <w:r w:rsidRPr="00563A9A">
        <w:rPr>
          <w:rFonts w:ascii="Times New Roman" w:hAnsi="Times New Roman" w:cs="Times New Roman"/>
        </w:rPr>
        <w:br/>
        <w:t>- oldbalanceDest</w:t>
      </w:r>
      <w:r w:rsidRPr="00563A9A">
        <w:rPr>
          <w:rFonts w:ascii="Times New Roman" w:hAnsi="Times New Roman" w:cs="Times New Roman"/>
        </w:rPr>
        <w:br/>
        <w:t>- newbalanceDest</w:t>
      </w:r>
      <w:r w:rsidRPr="00563A9A">
        <w:rPr>
          <w:rFonts w:ascii="Times New Roman" w:hAnsi="Times New Roman" w:cs="Times New Roman"/>
        </w:rPr>
        <w:br/>
        <w:t>- isFraud</w:t>
      </w:r>
      <w:r w:rsidRPr="00563A9A">
        <w:rPr>
          <w:rFonts w:ascii="Times New Roman" w:hAnsi="Times New Roman" w:cs="Times New Roman"/>
        </w:rPr>
        <w:br/>
      </w:r>
    </w:p>
    <w:p w14:paraId="53C2138F" w14:textId="77777777" w:rsidR="00F213FF" w:rsidRDefault="00F213FF">
      <w:pPr>
        <w:rPr>
          <w:rFonts w:ascii="Times New Roman" w:hAnsi="Times New Roman" w:cs="Times New Roman"/>
        </w:rPr>
      </w:pPr>
    </w:p>
    <w:p w14:paraId="3A913CA1" w14:textId="77777777" w:rsidR="00F213FF" w:rsidRPr="00F213FF" w:rsidRDefault="00F213FF" w:rsidP="00F213FF">
      <w:pPr>
        <w:rPr>
          <w:rFonts w:ascii="Times New Roman" w:hAnsi="Times New Roman" w:cs="Times New Roman"/>
          <w:b/>
          <w:bCs/>
          <w:lang w:val="en-IN"/>
        </w:rPr>
      </w:pPr>
      <w:r w:rsidRPr="00F213FF">
        <w:rPr>
          <w:rFonts w:ascii="Times New Roman" w:hAnsi="Times New Roman" w:cs="Times New Roman"/>
          <w:b/>
          <w:bCs/>
          <w:lang w:val="en-IN"/>
        </w:rPr>
        <w:t>Milestone 1: Data Collection</w:t>
      </w:r>
    </w:p>
    <w:p w14:paraId="70CFB757" w14:textId="77777777" w:rsidR="00F213FF" w:rsidRPr="00F213FF" w:rsidRDefault="00F213FF" w:rsidP="00F213FF">
      <w:pPr>
        <w:rPr>
          <w:rFonts w:ascii="Times New Roman" w:hAnsi="Times New Roman" w:cs="Times New Roman"/>
          <w:lang w:val="en-IN"/>
        </w:rPr>
      </w:pPr>
      <w:r w:rsidRPr="00F213FF">
        <w:rPr>
          <w:rFonts w:ascii="Times New Roman" w:hAnsi="Times New Roman" w:cs="Times New Roman"/>
          <w:lang w:val="en-IN"/>
        </w:rPr>
        <w:lastRenderedPageBreak/>
        <w:t xml:space="preserve">ML depends heavily on data, </w:t>
      </w:r>
      <w:proofErr w:type="gramStart"/>
      <w:r w:rsidRPr="00F213FF">
        <w:rPr>
          <w:rFonts w:ascii="Times New Roman" w:hAnsi="Times New Roman" w:cs="Times New Roman"/>
          <w:lang w:val="en-IN"/>
        </w:rPr>
        <w:t>It</w:t>
      </w:r>
      <w:proofErr w:type="gramEnd"/>
      <w:r w:rsidRPr="00F213FF">
        <w:rPr>
          <w:rFonts w:ascii="Times New Roman" w:hAnsi="Times New Roman" w:cs="Times New Roman"/>
          <w:lang w:val="en-IN"/>
        </w:rPr>
        <w:t xml:space="preserve"> is most crucial aspect that makes algorithm training possible. </w:t>
      </w:r>
      <w:proofErr w:type="gramStart"/>
      <w:r w:rsidRPr="00F213FF">
        <w:rPr>
          <w:rFonts w:ascii="Times New Roman" w:hAnsi="Times New Roman" w:cs="Times New Roman"/>
          <w:lang w:val="en-IN"/>
        </w:rPr>
        <w:t>So</w:t>
      </w:r>
      <w:proofErr w:type="gramEnd"/>
      <w:r w:rsidRPr="00F213FF">
        <w:rPr>
          <w:rFonts w:ascii="Times New Roman" w:hAnsi="Times New Roman" w:cs="Times New Roman"/>
          <w:lang w:val="en-IN"/>
        </w:rPr>
        <w:t xml:space="preserve"> this section allows you to download the required dataset.</w:t>
      </w:r>
    </w:p>
    <w:p w14:paraId="6BB9700D" w14:textId="77777777" w:rsidR="00F213FF" w:rsidRPr="00F213FF" w:rsidRDefault="00F213FF" w:rsidP="00F213FF">
      <w:pPr>
        <w:rPr>
          <w:rFonts w:ascii="Times New Roman" w:hAnsi="Times New Roman" w:cs="Times New Roman"/>
          <w:lang w:val="en-IN"/>
        </w:rPr>
      </w:pPr>
      <w:r w:rsidRPr="00F213FF">
        <w:rPr>
          <w:rFonts w:ascii="Times New Roman" w:hAnsi="Times New Roman" w:cs="Times New Roman"/>
          <w:b/>
          <w:bCs/>
          <w:lang w:val="en-IN"/>
        </w:rPr>
        <w:t>Activity 1: Download the dataset</w:t>
      </w:r>
    </w:p>
    <w:p w14:paraId="440C8ED8" w14:textId="77777777" w:rsidR="00F213FF" w:rsidRPr="00F213FF" w:rsidRDefault="00F213FF" w:rsidP="00F213FF">
      <w:pPr>
        <w:rPr>
          <w:rFonts w:ascii="Times New Roman" w:hAnsi="Times New Roman" w:cs="Times New Roman"/>
          <w:lang w:val="en-IN"/>
        </w:rPr>
      </w:pPr>
      <w:r w:rsidRPr="00F213FF">
        <w:rPr>
          <w:rFonts w:ascii="Times New Roman" w:hAnsi="Times New Roman" w:cs="Times New Roman"/>
          <w:lang w:val="en-IN"/>
        </w:rPr>
        <w:t>There are many popular open sources for collecting the data. Eg: kaggle.com, UCI repository, etc.</w:t>
      </w:r>
    </w:p>
    <w:p w14:paraId="30D0D281" w14:textId="77777777" w:rsidR="00F213FF" w:rsidRPr="00F213FF" w:rsidRDefault="00F213FF" w:rsidP="00F213FF">
      <w:pPr>
        <w:rPr>
          <w:rFonts w:ascii="Times New Roman" w:hAnsi="Times New Roman" w:cs="Times New Roman"/>
          <w:lang w:val="en-IN"/>
        </w:rPr>
      </w:pPr>
      <w:r w:rsidRPr="00F213FF">
        <w:rPr>
          <w:rFonts w:ascii="Times New Roman" w:hAnsi="Times New Roman" w:cs="Times New Roman"/>
          <w:lang w:val="en-IN"/>
        </w:rPr>
        <w:t>In this project we have used drug200.csv data. This data is downloaded from kaggle.com. Please refer to the link given below to download the dataset.</w:t>
      </w:r>
    </w:p>
    <w:p w14:paraId="56287721" w14:textId="77777777" w:rsidR="00F213FF" w:rsidRPr="00F213FF" w:rsidRDefault="00F213FF" w:rsidP="00F213FF">
      <w:pPr>
        <w:rPr>
          <w:rFonts w:ascii="Times New Roman" w:hAnsi="Times New Roman" w:cs="Times New Roman"/>
          <w:lang w:val="en-IN"/>
        </w:rPr>
      </w:pPr>
      <w:r w:rsidRPr="00F213FF">
        <w:rPr>
          <w:rFonts w:ascii="Times New Roman" w:hAnsi="Times New Roman" w:cs="Times New Roman"/>
          <w:lang w:val="en-IN"/>
        </w:rPr>
        <w:t xml:space="preserve">Link: </w:t>
      </w:r>
      <w:hyperlink r:id="rId17" w:history="1">
        <w:r w:rsidRPr="00F213FF">
          <w:rPr>
            <w:rStyle w:val="Hyperlink"/>
            <w:rFonts w:ascii="Times New Roman" w:hAnsi="Times New Roman" w:cs="Times New Roman"/>
            <w:lang w:val="en-IN"/>
          </w:rPr>
          <w:t>https://docs.google.com/spreadsheets/d/1T4tlqMwRXEpYdWlneX2sY5UqrcsVIMMirgkTOKLdkI/edit#gid=1373903219</w:t>
        </w:r>
      </w:hyperlink>
    </w:p>
    <w:p w14:paraId="696F05C7" w14:textId="77777777" w:rsidR="00F213FF" w:rsidRPr="00F213FF" w:rsidRDefault="00F213FF" w:rsidP="00F213FF">
      <w:pPr>
        <w:rPr>
          <w:rFonts w:ascii="Times New Roman" w:hAnsi="Times New Roman" w:cs="Times New Roman"/>
          <w:b/>
          <w:bCs/>
          <w:lang w:val="en-IN"/>
        </w:rPr>
      </w:pPr>
      <w:r w:rsidRPr="00F213FF">
        <w:rPr>
          <w:rFonts w:ascii="Times New Roman" w:hAnsi="Times New Roman" w:cs="Times New Roman"/>
          <w:b/>
          <w:bCs/>
          <w:lang w:val="en-IN"/>
        </w:rPr>
        <w:t>Milestone 2: Visualizing and analysing the data</w:t>
      </w:r>
    </w:p>
    <w:p w14:paraId="633D867F" w14:textId="77777777" w:rsidR="00F213FF" w:rsidRPr="00F213FF" w:rsidRDefault="00F213FF" w:rsidP="00F213FF">
      <w:pPr>
        <w:rPr>
          <w:rFonts w:ascii="Times New Roman" w:hAnsi="Times New Roman" w:cs="Times New Roman"/>
          <w:lang w:val="en-IN"/>
        </w:rPr>
      </w:pPr>
      <w:r w:rsidRPr="00F213FF">
        <w:rPr>
          <w:rFonts w:ascii="Times New Roman" w:hAnsi="Times New Roman" w:cs="Times New Roman"/>
          <w:lang w:val="en-IN"/>
        </w:rPr>
        <w:t>As the dataset is downloaded. Let us read and understand the data properly with the help of some visualization techniques and some analysing techniques.</w:t>
      </w:r>
    </w:p>
    <w:p w14:paraId="4A5DA2DB" w14:textId="77777777" w:rsidR="00F213FF" w:rsidRPr="00F213FF" w:rsidRDefault="00F213FF" w:rsidP="00F213FF">
      <w:pPr>
        <w:rPr>
          <w:rFonts w:ascii="Times New Roman" w:hAnsi="Times New Roman" w:cs="Times New Roman"/>
          <w:lang w:val="en-IN"/>
        </w:rPr>
      </w:pPr>
      <w:r w:rsidRPr="00F213FF">
        <w:rPr>
          <w:rFonts w:ascii="Times New Roman" w:hAnsi="Times New Roman" w:cs="Times New Roman"/>
          <w:b/>
          <w:bCs/>
          <w:lang w:val="en-IN"/>
        </w:rPr>
        <w:t xml:space="preserve">Note: There is </w:t>
      </w:r>
      <w:proofErr w:type="spellStart"/>
      <w:r w:rsidRPr="00F213FF">
        <w:rPr>
          <w:rFonts w:ascii="Times New Roman" w:hAnsi="Times New Roman" w:cs="Times New Roman"/>
          <w:b/>
          <w:bCs/>
          <w:lang w:val="en-IN"/>
        </w:rPr>
        <w:t>n</w:t>
      </w:r>
      <w:proofErr w:type="spellEnd"/>
      <w:r w:rsidRPr="00F213FF">
        <w:rPr>
          <w:rFonts w:ascii="Times New Roman" w:hAnsi="Times New Roman" w:cs="Times New Roman"/>
          <w:b/>
          <w:bCs/>
          <w:lang w:val="en-IN"/>
        </w:rPr>
        <w:t xml:space="preserve"> number of techniques for understanding the data. But here we have used some of it. In an additional way, you can use multiple techniques.</w:t>
      </w:r>
    </w:p>
    <w:p w14:paraId="053D9AE8" w14:textId="77777777" w:rsidR="00F213FF" w:rsidRPr="00F213FF" w:rsidRDefault="00F213FF" w:rsidP="00F213FF">
      <w:pPr>
        <w:rPr>
          <w:rFonts w:ascii="Times New Roman" w:hAnsi="Times New Roman" w:cs="Times New Roman"/>
          <w:lang w:val="en-IN"/>
        </w:rPr>
      </w:pPr>
      <w:r w:rsidRPr="00F213FF">
        <w:rPr>
          <w:rFonts w:ascii="Times New Roman" w:hAnsi="Times New Roman" w:cs="Times New Roman"/>
          <w:b/>
          <w:bCs/>
          <w:lang w:val="en-IN"/>
        </w:rPr>
        <w:t>Activity 1: Importing the libraries</w:t>
      </w:r>
    </w:p>
    <w:p w14:paraId="276C669D" w14:textId="77777777" w:rsidR="00F213FF" w:rsidRPr="00F213FF" w:rsidRDefault="00F213FF" w:rsidP="00F213FF">
      <w:pPr>
        <w:rPr>
          <w:rFonts w:ascii="Times New Roman" w:hAnsi="Times New Roman" w:cs="Times New Roman"/>
          <w:lang w:val="en-IN"/>
        </w:rPr>
      </w:pPr>
      <w:r w:rsidRPr="00F213FF">
        <w:rPr>
          <w:rFonts w:ascii="Times New Roman" w:hAnsi="Times New Roman" w:cs="Times New Roman"/>
          <w:lang w:val="en-IN"/>
        </w:rPr>
        <w:t xml:space="preserve">Import the necessary libraries as shown in the image. (optional) Here we have used visualization style as </w:t>
      </w:r>
      <w:proofErr w:type="spellStart"/>
      <w:r w:rsidRPr="00F213FF">
        <w:rPr>
          <w:rFonts w:ascii="Times New Roman" w:hAnsi="Times New Roman" w:cs="Times New Roman"/>
          <w:lang w:val="en-IN"/>
        </w:rPr>
        <w:t>fivethirtyeight</w:t>
      </w:r>
      <w:proofErr w:type="spellEnd"/>
      <w:r w:rsidRPr="00F213FF">
        <w:rPr>
          <w:rFonts w:ascii="Times New Roman" w:hAnsi="Times New Roman" w:cs="Times New Roman"/>
          <w:lang w:val="en-IN"/>
        </w:rPr>
        <w:t>.</w:t>
      </w:r>
    </w:p>
    <w:p w14:paraId="495F4137" w14:textId="1A60A18E" w:rsidR="00F213FF" w:rsidRPr="00F213FF" w:rsidRDefault="00F213FF">
      <w:pPr>
        <w:rPr>
          <w:rFonts w:ascii="Times New Roman" w:hAnsi="Times New Roman" w:cs="Times New Roman"/>
          <w:lang w:val="en-IN"/>
        </w:rPr>
      </w:pPr>
      <w:r w:rsidRPr="00F213FF">
        <w:rPr>
          <w:rFonts w:ascii="Times New Roman" w:hAnsi="Times New Roman" w:cs="Times New Roman"/>
          <w:lang w:val="en-IN"/>
        </w:rPr>
        <w:drawing>
          <wp:inline distT="0" distB="0" distL="0" distR="0" wp14:anchorId="5E2B8D3F" wp14:editId="425FC1FA">
            <wp:extent cx="5486400" cy="2484755"/>
            <wp:effectExtent l="0" t="0" r="0" b="0"/>
            <wp:docPr id="43777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484755"/>
                    </a:xfrm>
                    <a:prstGeom prst="rect">
                      <a:avLst/>
                    </a:prstGeom>
                    <a:noFill/>
                    <a:ln>
                      <a:noFill/>
                    </a:ln>
                  </pic:spPr>
                </pic:pic>
              </a:graphicData>
            </a:graphic>
          </wp:inline>
        </w:drawing>
      </w:r>
    </w:p>
    <w:p w14:paraId="410903C4" w14:textId="77777777" w:rsidR="00987C13" w:rsidRPr="00F213FF" w:rsidRDefault="00000000">
      <w:pPr>
        <w:pStyle w:val="Heading1"/>
        <w:rPr>
          <w:rFonts w:ascii="Times New Roman" w:hAnsi="Times New Roman" w:cs="Times New Roman"/>
          <w:color w:val="000000" w:themeColor="text1"/>
        </w:rPr>
      </w:pPr>
      <w:r w:rsidRPr="00F213FF">
        <w:rPr>
          <w:rFonts w:ascii="Times New Roman" w:hAnsi="Times New Roman" w:cs="Times New Roman"/>
          <w:color w:val="000000" w:themeColor="text1"/>
        </w:rPr>
        <w:t>Machine Learning Models Used</w:t>
      </w:r>
    </w:p>
    <w:p w14:paraId="11E2440F" w14:textId="77777777" w:rsidR="00987C13" w:rsidRPr="00563A9A" w:rsidRDefault="00000000">
      <w:pPr>
        <w:rPr>
          <w:rFonts w:ascii="Times New Roman" w:hAnsi="Times New Roman" w:cs="Times New Roman"/>
        </w:rPr>
      </w:pPr>
      <w:r w:rsidRPr="00563A9A">
        <w:rPr>
          <w:rFonts w:ascii="Times New Roman" w:hAnsi="Times New Roman" w:cs="Times New Roman"/>
        </w:rPr>
        <w:br/>
        <w:t>- Decision Tree Classifier</w:t>
      </w:r>
      <w:r w:rsidRPr="00563A9A">
        <w:rPr>
          <w:rFonts w:ascii="Times New Roman" w:hAnsi="Times New Roman" w:cs="Times New Roman"/>
        </w:rPr>
        <w:br/>
        <w:t>- Random Forest Classifier</w:t>
      </w:r>
      <w:r w:rsidRPr="00563A9A">
        <w:rPr>
          <w:rFonts w:ascii="Times New Roman" w:hAnsi="Times New Roman" w:cs="Times New Roman"/>
        </w:rPr>
        <w:br/>
        <w:t>- Extra Trees Classifier</w:t>
      </w:r>
      <w:r w:rsidRPr="00563A9A">
        <w:rPr>
          <w:rFonts w:ascii="Times New Roman" w:hAnsi="Times New Roman" w:cs="Times New Roman"/>
        </w:rPr>
        <w:br/>
      </w:r>
      <w:r w:rsidRPr="00563A9A">
        <w:rPr>
          <w:rFonts w:ascii="Times New Roman" w:hAnsi="Times New Roman" w:cs="Times New Roman"/>
        </w:rPr>
        <w:lastRenderedPageBreak/>
        <w:t>- XGBoost Classifier (Best Performing Model)</w:t>
      </w:r>
      <w:r w:rsidRPr="00563A9A">
        <w:rPr>
          <w:rFonts w:ascii="Times New Roman" w:hAnsi="Times New Roman" w:cs="Times New Roman"/>
        </w:rPr>
        <w:br/>
      </w:r>
    </w:p>
    <w:p w14:paraId="30599C5D" w14:textId="77777777" w:rsidR="00987C13" w:rsidRPr="00F213FF" w:rsidRDefault="00000000">
      <w:pPr>
        <w:pStyle w:val="Heading1"/>
        <w:rPr>
          <w:rFonts w:ascii="Times New Roman" w:hAnsi="Times New Roman" w:cs="Times New Roman"/>
          <w:color w:val="000000" w:themeColor="text1"/>
        </w:rPr>
      </w:pPr>
      <w:r w:rsidRPr="00F213FF">
        <w:rPr>
          <w:rFonts w:ascii="Times New Roman" w:hAnsi="Times New Roman" w:cs="Times New Roman"/>
          <w:color w:val="000000" w:themeColor="text1"/>
        </w:rPr>
        <w:t>Model Evaluation Metrics</w:t>
      </w:r>
    </w:p>
    <w:p w14:paraId="5526300B" w14:textId="77777777" w:rsidR="00F213FF" w:rsidRDefault="00000000">
      <w:pPr>
        <w:rPr>
          <w:rFonts w:ascii="Times New Roman" w:hAnsi="Times New Roman" w:cs="Times New Roman"/>
        </w:rPr>
      </w:pPr>
      <w:r w:rsidRPr="00563A9A">
        <w:rPr>
          <w:rFonts w:ascii="Times New Roman" w:hAnsi="Times New Roman" w:cs="Times New Roman"/>
        </w:rPr>
        <w:br/>
        <w:t>- Accuracy Score</w:t>
      </w:r>
      <w:r w:rsidRPr="00563A9A">
        <w:rPr>
          <w:rFonts w:ascii="Times New Roman" w:hAnsi="Times New Roman" w:cs="Times New Roman"/>
        </w:rPr>
        <w:br/>
        <w:t>- Confusion Matrix</w:t>
      </w:r>
      <w:r w:rsidRPr="00563A9A">
        <w:rPr>
          <w:rFonts w:ascii="Times New Roman" w:hAnsi="Times New Roman" w:cs="Times New Roman"/>
        </w:rPr>
        <w:br/>
        <w:t>- Precision</w:t>
      </w:r>
      <w:r w:rsidRPr="00563A9A">
        <w:rPr>
          <w:rFonts w:ascii="Times New Roman" w:hAnsi="Times New Roman" w:cs="Times New Roman"/>
        </w:rPr>
        <w:br/>
        <w:t>- Recall</w:t>
      </w:r>
      <w:r w:rsidRPr="00563A9A">
        <w:rPr>
          <w:rFonts w:ascii="Times New Roman" w:hAnsi="Times New Roman" w:cs="Times New Roman"/>
        </w:rPr>
        <w:br/>
        <w:t>- F1-Score</w:t>
      </w:r>
    </w:p>
    <w:p w14:paraId="16F7A7C1" w14:textId="77777777" w:rsidR="00F213FF" w:rsidRDefault="00F213FF">
      <w:pPr>
        <w:rPr>
          <w:rFonts w:ascii="Times New Roman" w:hAnsi="Times New Roman" w:cs="Times New Roman"/>
        </w:rPr>
      </w:pPr>
      <w:r w:rsidRPr="00F213FF">
        <w:rPr>
          <w:rFonts w:ascii="Times New Roman" w:hAnsi="Times New Roman" w:cs="Times New Roman"/>
        </w:rPr>
        <w:drawing>
          <wp:inline distT="0" distB="0" distL="0" distR="0" wp14:anchorId="24837369" wp14:editId="16F23554">
            <wp:extent cx="5486400" cy="2743200"/>
            <wp:effectExtent l="0" t="0" r="0" b="0"/>
            <wp:docPr id="179750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05472" name=""/>
                    <pic:cNvPicPr/>
                  </pic:nvPicPr>
                  <pic:blipFill>
                    <a:blip r:embed="rId19"/>
                    <a:stretch>
                      <a:fillRect/>
                    </a:stretch>
                  </pic:blipFill>
                  <pic:spPr>
                    <a:xfrm>
                      <a:off x="0" y="0"/>
                      <a:ext cx="5486400" cy="2743200"/>
                    </a:xfrm>
                    <a:prstGeom prst="rect">
                      <a:avLst/>
                    </a:prstGeom>
                  </pic:spPr>
                </pic:pic>
              </a:graphicData>
            </a:graphic>
          </wp:inline>
        </w:drawing>
      </w:r>
    </w:p>
    <w:p w14:paraId="78D05600" w14:textId="565298C8" w:rsidR="00987C13" w:rsidRDefault="00F213FF">
      <w:pPr>
        <w:rPr>
          <w:rFonts w:ascii="Times New Roman" w:hAnsi="Times New Roman" w:cs="Times New Roman"/>
        </w:rPr>
      </w:pPr>
      <w:r w:rsidRPr="00F213FF">
        <w:rPr>
          <w:rFonts w:ascii="Times New Roman" w:hAnsi="Times New Roman" w:cs="Times New Roman"/>
        </w:rPr>
        <w:drawing>
          <wp:inline distT="0" distB="0" distL="0" distR="0" wp14:anchorId="39BC1AD5" wp14:editId="72B5D159">
            <wp:extent cx="5486400" cy="2693035"/>
            <wp:effectExtent l="0" t="0" r="0" b="0"/>
            <wp:docPr id="186844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44104" name=""/>
                    <pic:cNvPicPr/>
                  </pic:nvPicPr>
                  <pic:blipFill>
                    <a:blip r:embed="rId20"/>
                    <a:stretch>
                      <a:fillRect/>
                    </a:stretch>
                  </pic:blipFill>
                  <pic:spPr>
                    <a:xfrm>
                      <a:off x="0" y="0"/>
                      <a:ext cx="5486400" cy="2693035"/>
                    </a:xfrm>
                    <a:prstGeom prst="rect">
                      <a:avLst/>
                    </a:prstGeom>
                  </pic:spPr>
                </pic:pic>
              </a:graphicData>
            </a:graphic>
          </wp:inline>
        </w:drawing>
      </w:r>
      <w:r w:rsidR="00000000" w:rsidRPr="00563A9A">
        <w:rPr>
          <w:rFonts w:ascii="Times New Roman" w:hAnsi="Times New Roman" w:cs="Times New Roman"/>
        </w:rPr>
        <w:br/>
      </w:r>
    </w:p>
    <w:p w14:paraId="18AFA312" w14:textId="77777777" w:rsidR="00F213FF" w:rsidRDefault="00F213FF">
      <w:pPr>
        <w:rPr>
          <w:rFonts w:ascii="Times New Roman" w:hAnsi="Times New Roman" w:cs="Times New Roman"/>
        </w:rPr>
      </w:pPr>
    </w:p>
    <w:p w14:paraId="59261C79" w14:textId="437BE56E" w:rsidR="00F213FF" w:rsidRPr="00563A9A" w:rsidRDefault="00CA4889">
      <w:pPr>
        <w:rPr>
          <w:rFonts w:ascii="Times New Roman" w:hAnsi="Times New Roman" w:cs="Times New Roman"/>
        </w:rPr>
      </w:pPr>
      <w:r w:rsidRPr="00CA4889">
        <w:rPr>
          <w:rFonts w:ascii="Times New Roman" w:hAnsi="Times New Roman" w:cs="Times New Roman"/>
        </w:rPr>
        <w:lastRenderedPageBreak/>
        <w:drawing>
          <wp:inline distT="0" distB="0" distL="0" distR="0" wp14:anchorId="031D9783" wp14:editId="6A8B915B">
            <wp:extent cx="5486400" cy="2646045"/>
            <wp:effectExtent l="0" t="0" r="0" b="1905"/>
            <wp:docPr id="55566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66293" name=""/>
                    <pic:cNvPicPr/>
                  </pic:nvPicPr>
                  <pic:blipFill>
                    <a:blip r:embed="rId21"/>
                    <a:stretch>
                      <a:fillRect/>
                    </a:stretch>
                  </pic:blipFill>
                  <pic:spPr>
                    <a:xfrm>
                      <a:off x="0" y="0"/>
                      <a:ext cx="5486400" cy="2646045"/>
                    </a:xfrm>
                    <a:prstGeom prst="rect">
                      <a:avLst/>
                    </a:prstGeom>
                  </pic:spPr>
                </pic:pic>
              </a:graphicData>
            </a:graphic>
          </wp:inline>
        </w:drawing>
      </w:r>
    </w:p>
    <w:p w14:paraId="6B80435F" w14:textId="77777777" w:rsidR="00987C13" w:rsidRPr="00F213FF" w:rsidRDefault="00000000">
      <w:pPr>
        <w:pStyle w:val="Heading1"/>
        <w:rPr>
          <w:rFonts w:ascii="Times New Roman" w:hAnsi="Times New Roman" w:cs="Times New Roman"/>
          <w:color w:val="000000" w:themeColor="text1"/>
        </w:rPr>
      </w:pPr>
      <w:r w:rsidRPr="00F213FF">
        <w:rPr>
          <w:rFonts w:ascii="Times New Roman" w:hAnsi="Times New Roman" w:cs="Times New Roman"/>
          <w:color w:val="000000" w:themeColor="text1"/>
        </w:rPr>
        <w:t>Conclusion</w:t>
      </w:r>
    </w:p>
    <w:p w14:paraId="32A579A4" w14:textId="77777777" w:rsidR="00987C13" w:rsidRPr="00563A9A" w:rsidRDefault="00000000">
      <w:pPr>
        <w:rPr>
          <w:rFonts w:ascii="Times New Roman" w:hAnsi="Times New Roman" w:cs="Times New Roman"/>
        </w:rPr>
      </w:pPr>
      <w:r w:rsidRPr="00563A9A">
        <w:rPr>
          <w:rFonts w:ascii="Times New Roman" w:hAnsi="Times New Roman" w:cs="Times New Roman"/>
        </w:rPr>
        <w:br/>
        <w:t xml:space="preserve">This project demonstrates the application of Machine Learning techniques in detecting fraudulent online transactions. </w:t>
      </w:r>
      <w:r w:rsidRPr="00563A9A">
        <w:rPr>
          <w:rFonts w:ascii="Times New Roman" w:hAnsi="Times New Roman" w:cs="Times New Roman"/>
        </w:rPr>
        <w:br/>
        <w:t xml:space="preserve">The XGBoost classifier provided the highest performance and was deployed using Flask for real-time fraud prediction. </w:t>
      </w:r>
      <w:r w:rsidRPr="00563A9A">
        <w:rPr>
          <w:rFonts w:ascii="Times New Roman" w:hAnsi="Times New Roman" w:cs="Times New Roman"/>
        </w:rPr>
        <w:br/>
        <w:t>This system can be further enhanced for large-scale financial applications.</w:t>
      </w:r>
      <w:r w:rsidRPr="00563A9A">
        <w:rPr>
          <w:rFonts w:ascii="Times New Roman" w:hAnsi="Times New Roman" w:cs="Times New Roman"/>
        </w:rPr>
        <w:br/>
      </w:r>
    </w:p>
    <w:sectPr w:rsidR="00987C13" w:rsidRPr="00563A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7A00BD"/>
    <w:multiLevelType w:val="hybridMultilevel"/>
    <w:tmpl w:val="DD22E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7C59A2"/>
    <w:multiLevelType w:val="hybridMultilevel"/>
    <w:tmpl w:val="F190B4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E8C5604"/>
    <w:multiLevelType w:val="hybridMultilevel"/>
    <w:tmpl w:val="8CE80BD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2" w15:restartNumberingAfterBreak="0">
    <w:nsid w:val="15B20B03"/>
    <w:multiLevelType w:val="multilevel"/>
    <w:tmpl w:val="355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57E54"/>
    <w:multiLevelType w:val="hybridMultilevel"/>
    <w:tmpl w:val="731C7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851881"/>
    <w:multiLevelType w:val="multilevel"/>
    <w:tmpl w:val="A50AE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E7C21"/>
    <w:multiLevelType w:val="multilevel"/>
    <w:tmpl w:val="820A4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B7544"/>
    <w:multiLevelType w:val="hybridMultilevel"/>
    <w:tmpl w:val="F216B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FB2138"/>
    <w:multiLevelType w:val="multilevel"/>
    <w:tmpl w:val="403C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818D5"/>
    <w:multiLevelType w:val="multilevel"/>
    <w:tmpl w:val="8ED2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116CA"/>
    <w:multiLevelType w:val="multilevel"/>
    <w:tmpl w:val="E7E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11EA9"/>
    <w:multiLevelType w:val="hybridMultilevel"/>
    <w:tmpl w:val="7644B3F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1215BDC"/>
    <w:multiLevelType w:val="multilevel"/>
    <w:tmpl w:val="7C20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B204F"/>
    <w:multiLevelType w:val="multilevel"/>
    <w:tmpl w:val="63A4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71C9C"/>
    <w:multiLevelType w:val="multilevel"/>
    <w:tmpl w:val="7808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72E0F"/>
    <w:multiLevelType w:val="multilevel"/>
    <w:tmpl w:val="6568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53B04"/>
    <w:multiLevelType w:val="hybridMultilevel"/>
    <w:tmpl w:val="A4049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A413440"/>
    <w:multiLevelType w:val="hybridMultilevel"/>
    <w:tmpl w:val="1A9E8E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1705C6"/>
    <w:multiLevelType w:val="hybridMultilevel"/>
    <w:tmpl w:val="375C1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03405F"/>
    <w:multiLevelType w:val="hybridMultilevel"/>
    <w:tmpl w:val="62DC2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966782"/>
    <w:multiLevelType w:val="multilevel"/>
    <w:tmpl w:val="5B88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5F1E56"/>
    <w:multiLevelType w:val="multilevel"/>
    <w:tmpl w:val="0AA8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1446F"/>
    <w:multiLevelType w:val="hybridMultilevel"/>
    <w:tmpl w:val="A06CC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5F4868"/>
    <w:multiLevelType w:val="multilevel"/>
    <w:tmpl w:val="26E4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D92744"/>
    <w:multiLevelType w:val="multilevel"/>
    <w:tmpl w:val="320A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503851">
    <w:abstractNumId w:val="8"/>
  </w:num>
  <w:num w:numId="2" w16cid:durableId="1009606007">
    <w:abstractNumId w:val="6"/>
  </w:num>
  <w:num w:numId="3" w16cid:durableId="486868343">
    <w:abstractNumId w:val="5"/>
  </w:num>
  <w:num w:numId="4" w16cid:durableId="769282146">
    <w:abstractNumId w:val="4"/>
  </w:num>
  <w:num w:numId="5" w16cid:durableId="27341153">
    <w:abstractNumId w:val="7"/>
  </w:num>
  <w:num w:numId="6" w16cid:durableId="1269043338">
    <w:abstractNumId w:val="3"/>
  </w:num>
  <w:num w:numId="7" w16cid:durableId="1094518616">
    <w:abstractNumId w:val="2"/>
  </w:num>
  <w:num w:numId="8" w16cid:durableId="1739357881">
    <w:abstractNumId w:val="1"/>
  </w:num>
  <w:num w:numId="9" w16cid:durableId="1456288129">
    <w:abstractNumId w:val="0"/>
  </w:num>
  <w:num w:numId="10" w16cid:durableId="1539274796">
    <w:abstractNumId w:val="15"/>
  </w:num>
  <w:num w:numId="11" w16cid:durableId="36399709">
    <w:abstractNumId w:val="15"/>
    <w:lvlOverride w:ilvl="1">
      <w:lvl w:ilvl="1">
        <w:numFmt w:val="bullet"/>
        <w:lvlText w:val=""/>
        <w:lvlJc w:val="left"/>
        <w:pPr>
          <w:tabs>
            <w:tab w:val="num" w:pos="1440"/>
          </w:tabs>
          <w:ind w:left="1440" w:hanging="360"/>
        </w:pPr>
        <w:rPr>
          <w:rFonts w:ascii="Symbol" w:hAnsi="Symbol" w:hint="default"/>
          <w:sz w:val="20"/>
        </w:rPr>
      </w:lvl>
    </w:lvlOverride>
  </w:num>
  <w:num w:numId="12" w16cid:durableId="1682005658">
    <w:abstractNumId w:val="15"/>
    <w:lvlOverride w:ilvl="1">
      <w:lvl w:ilvl="1">
        <w:numFmt w:val="bullet"/>
        <w:lvlText w:val=""/>
        <w:lvlJc w:val="left"/>
        <w:pPr>
          <w:tabs>
            <w:tab w:val="num" w:pos="1440"/>
          </w:tabs>
          <w:ind w:left="1440" w:hanging="360"/>
        </w:pPr>
        <w:rPr>
          <w:rFonts w:ascii="Symbol" w:hAnsi="Symbol" w:hint="default"/>
          <w:sz w:val="20"/>
        </w:rPr>
      </w:lvl>
    </w:lvlOverride>
  </w:num>
  <w:num w:numId="13" w16cid:durableId="1476296423">
    <w:abstractNumId w:val="16"/>
  </w:num>
  <w:num w:numId="14" w16cid:durableId="24066369">
    <w:abstractNumId w:val="20"/>
  </w:num>
  <w:num w:numId="15" w16cid:durableId="1462378790">
    <w:abstractNumId w:val="28"/>
  </w:num>
  <w:num w:numId="16" w16cid:durableId="2090033205">
    <w:abstractNumId w:val="13"/>
  </w:num>
  <w:num w:numId="17" w16cid:durableId="2051219262">
    <w:abstractNumId w:val="25"/>
  </w:num>
  <w:num w:numId="18" w16cid:durableId="1413161381">
    <w:abstractNumId w:val="31"/>
  </w:num>
  <w:num w:numId="19" w16cid:durableId="1203058434">
    <w:abstractNumId w:val="10"/>
  </w:num>
  <w:num w:numId="20" w16cid:durableId="585846641">
    <w:abstractNumId w:val="29"/>
  </w:num>
  <w:num w:numId="21" w16cid:durableId="32929166">
    <w:abstractNumId w:val="14"/>
  </w:num>
  <w:num w:numId="22" w16cid:durableId="602811415">
    <w:abstractNumId w:val="14"/>
    <w:lvlOverride w:ilvl="1">
      <w:lvl w:ilvl="1">
        <w:numFmt w:val="bullet"/>
        <w:lvlText w:val=""/>
        <w:lvlJc w:val="left"/>
        <w:pPr>
          <w:tabs>
            <w:tab w:val="num" w:pos="1440"/>
          </w:tabs>
          <w:ind w:left="1440" w:hanging="360"/>
        </w:pPr>
        <w:rPr>
          <w:rFonts w:ascii="Symbol" w:hAnsi="Symbol" w:hint="default"/>
          <w:sz w:val="20"/>
        </w:rPr>
      </w:lvl>
    </w:lvlOverride>
  </w:num>
  <w:num w:numId="23" w16cid:durableId="812142001">
    <w:abstractNumId w:val="14"/>
    <w:lvlOverride w:ilvl="1">
      <w:lvl w:ilvl="1">
        <w:numFmt w:val="bullet"/>
        <w:lvlText w:val=""/>
        <w:lvlJc w:val="left"/>
        <w:pPr>
          <w:tabs>
            <w:tab w:val="num" w:pos="1440"/>
          </w:tabs>
          <w:ind w:left="1440" w:hanging="360"/>
        </w:pPr>
        <w:rPr>
          <w:rFonts w:ascii="Symbol" w:hAnsi="Symbol" w:hint="default"/>
          <w:sz w:val="20"/>
        </w:rPr>
      </w:lvl>
    </w:lvlOverride>
  </w:num>
  <w:num w:numId="24" w16cid:durableId="1146699079">
    <w:abstractNumId w:val="14"/>
    <w:lvlOverride w:ilvl="1">
      <w:lvl w:ilvl="1">
        <w:numFmt w:val="bullet"/>
        <w:lvlText w:val=""/>
        <w:lvlJc w:val="left"/>
        <w:pPr>
          <w:tabs>
            <w:tab w:val="num" w:pos="1440"/>
          </w:tabs>
          <w:ind w:left="1440" w:hanging="360"/>
        </w:pPr>
        <w:rPr>
          <w:rFonts w:ascii="Symbol" w:hAnsi="Symbol" w:hint="default"/>
          <w:sz w:val="20"/>
        </w:rPr>
      </w:lvl>
    </w:lvlOverride>
  </w:num>
  <w:num w:numId="25" w16cid:durableId="1223180308">
    <w:abstractNumId w:val="19"/>
  </w:num>
  <w:num w:numId="26" w16cid:durableId="1984697919">
    <w:abstractNumId w:val="32"/>
  </w:num>
  <w:num w:numId="27" w16cid:durableId="1080715162">
    <w:abstractNumId w:val="26"/>
  </w:num>
  <w:num w:numId="28" w16cid:durableId="1987052429">
    <w:abstractNumId w:val="27"/>
  </w:num>
  <w:num w:numId="29" w16cid:durableId="606423561">
    <w:abstractNumId w:val="11"/>
  </w:num>
  <w:num w:numId="30" w16cid:durableId="1115294186">
    <w:abstractNumId w:val="18"/>
  </w:num>
  <w:num w:numId="31" w16cid:durableId="346106855">
    <w:abstractNumId w:val="9"/>
  </w:num>
  <w:num w:numId="32" w16cid:durableId="1193030415">
    <w:abstractNumId w:val="21"/>
  </w:num>
  <w:num w:numId="33" w16cid:durableId="1756318233">
    <w:abstractNumId w:val="33"/>
  </w:num>
  <w:num w:numId="34" w16cid:durableId="41826828">
    <w:abstractNumId w:val="17"/>
  </w:num>
  <w:num w:numId="35" w16cid:durableId="1804693400">
    <w:abstractNumId w:val="12"/>
  </w:num>
  <w:num w:numId="36" w16cid:durableId="1583292662">
    <w:abstractNumId w:val="30"/>
  </w:num>
  <w:num w:numId="37" w16cid:durableId="2088457710">
    <w:abstractNumId w:val="23"/>
  </w:num>
  <w:num w:numId="38" w16cid:durableId="75564867">
    <w:abstractNumId w:val="22"/>
  </w:num>
  <w:num w:numId="39" w16cid:durableId="15242449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1B5"/>
    <w:rsid w:val="00034616"/>
    <w:rsid w:val="0006063C"/>
    <w:rsid w:val="0015074B"/>
    <w:rsid w:val="001E7A0A"/>
    <w:rsid w:val="0029639D"/>
    <w:rsid w:val="00326F90"/>
    <w:rsid w:val="003F3661"/>
    <w:rsid w:val="0042436F"/>
    <w:rsid w:val="005121CC"/>
    <w:rsid w:val="00563A9A"/>
    <w:rsid w:val="007745BC"/>
    <w:rsid w:val="00792DA0"/>
    <w:rsid w:val="0097283A"/>
    <w:rsid w:val="00987C13"/>
    <w:rsid w:val="00AA1D8D"/>
    <w:rsid w:val="00B47730"/>
    <w:rsid w:val="00C31893"/>
    <w:rsid w:val="00CA4889"/>
    <w:rsid w:val="00CB0664"/>
    <w:rsid w:val="00F213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813E5"/>
  <w14:defaultImageDpi w14:val="300"/>
  <w15:docId w15:val="{205B8DFD-DD49-4DD3-AFB8-B45434F7C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63A9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C31893"/>
    <w:rPr>
      <w:color w:val="0000FF" w:themeColor="hyperlink"/>
      <w:u w:val="single"/>
    </w:rPr>
  </w:style>
  <w:style w:type="character" w:styleId="UnresolvedMention">
    <w:name w:val="Unresolved Mention"/>
    <w:basedOn w:val="DefaultParagraphFont"/>
    <w:uiPriority w:val="99"/>
    <w:semiHidden/>
    <w:unhideWhenUsed/>
    <w:rsid w:val="00C318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supervised-machine-learning" TargetMode="External"/><Relationship Id="rId13" Type="http://schemas.openxmlformats.org/officeDocument/2006/relationships/hyperlink" Target="https://www.analyticsvidhya.com/blog/2018/09/an-end-to-end-guide-to-understand-the-math-behind-xgboost/"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hyperlink" Target="https://youtu.be/1ra4zH2G4o0" TargetMode="External"/><Relationship Id="rId12" Type="http://schemas.openxmlformats.org/officeDocument/2006/relationships/hyperlink" Target="https://www.javatpoint.com/k-nearest-neighbor-algorithm-for-machine-learning" TargetMode="External"/><Relationship Id="rId17" Type="http://schemas.openxmlformats.org/officeDocument/2006/relationships/hyperlink" Target="https://docs.google.com/spreadsheets/d/1T4tlqMwRXEpYdWlneX2sY5UqrcsVIMMirgkTOKLdkI/edit%23gid=1373903219"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javatpoint.com/machine-learning-random-forest-algorithm" TargetMode="External"/><Relationship Id="rId5" Type="http://schemas.openxmlformats.org/officeDocument/2006/relationships/webSettings" Target="webSettings.xml"/><Relationship Id="rId15" Type="http://schemas.openxmlformats.org/officeDocument/2006/relationships/hyperlink" Target="https://www.youtube.com/watch?v=lj4I_CvBnt0" TargetMode="External"/><Relationship Id="rId23" Type="http://schemas.openxmlformats.org/officeDocument/2006/relationships/theme" Target="theme/theme1.xml"/><Relationship Id="rId10" Type="http://schemas.openxmlformats.org/officeDocument/2006/relationships/hyperlink" Target="https://www.javatpoint.com/machine-learning-decision-tree-classification-algorithm"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javatpoint.com/unsupervised-machine-learning" TargetMode="External"/><Relationship Id="rId14" Type="http://schemas.openxmlformats.org/officeDocument/2006/relationships/hyperlink" Target="https://www.analyticsvidhya.com/blog/2019/08/11-important-model-evaluation-error-metric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1101</Words>
  <Characters>6279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BOTSA GOWTHAMI</cp:lastModifiedBy>
  <cp:revision>2</cp:revision>
  <dcterms:created xsi:type="dcterms:W3CDTF">2026-02-22T13:01:00Z</dcterms:created>
  <dcterms:modified xsi:type="dcterms:W3CDTF">2026-02-22T13:01:00Z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99c43fff-512e-43e6-8a26-74557248e849</vt:lpwstr>
  </property>
</Properties>
</file>